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74FE7" w14:textId="77777777" w:rsidR="00104B23" w:rsidRDefault="00000000">
      <w:pPr>
        <w:jc w:val="center"/>
      </w:pPr>
      <w:r>
        <w:rPr>
          <w:b/>
          <w:color w:val="FF3B3B"/>
          <w:sz w:val="56"/>
        </w:rPr>
        <w:t>Editkaro.in — Portfolio Website</w:t>
      </w:r>
    </w:p>
    <w:p w14:paraId="32B11E2C" w14:textId="77777777" w:rsidR="00104B23" w:rsidRDefault="00104B23"/>
    <w:p w14:paraId="4FDF3BE0" w14:textId="77777777" w:rsidR="00104B23" w:rsidRDefault="00000000">
      <w:pPr>
        <w:jc w:val="center"/>
      </w:pPr>
      <w:r>
        <w:rPr>
          <w:color w:val="A0A0A0"/>
          <w:sz w:val="32"/>
        </w:rPr>
        <w:t>Web Development Project Report</w:t>
      </w:r>
    </w:p>
    <w:p w14:paraId="4208DB90" w14:textId="77777777" w:rsidR="00104B23" w:rsidRDefault="00104B23"/>
    <w:p w14:paraId="68DBFF53" w14:textId="77777777" w:rsidR="00104B23" w:rsidRDefault="00104B23"/>
    <w:p w14:paraId="5ADEEF17" w14:textId="77777777" w:rsidR="00104B23" w:rsidRDefault="00000000">
      <w:pPr>
        <w:jc w:val="center"/>
      </w:pPr>
      <w:r>
        <w:rPr>
          <w:b/>
          <w:sz w:val="24"/>
        </w:rPr>
        <w:t xml:space="preserve">Prepared by: </w:t>
      </w:r>
      <w:r>
        <w:rPr>
          <w:sz w:val="24"/>
        </w:rPr>
        <w:t>Riya Maurya</w:t>
      </w:r>
    </w:p>
    <w:p w14:paraId="35871A53" w14:textId="77777777" w:rsidR="00104B23" w:rsidRDefault="00000000">
      <w:pPr>
        <w:jc w:val="center"/>
      </w:pPr>
      <w:r>
        <w:rPr>
          <w:b/>
          <w:sz w:val="24"/>
        </w:rPr>
        <w:t xml:space="preserve">Date: </w:t>
      </w:r>
      <w:r>
        <w:rPr>
          <w:sz w:val="24"/>
        </w:rPr>
        <w:t>June 20, 2026</w:t>
      </w:r>
    </w:p>
    <w:p w14:paraId="1B09BB3F" w14:textId="77777777" w:rsidR="00104B23" w:rsidRDefault="00000000">
      <w:pPr>
        <w:jc w:val="center"/>
      </w:pPr>
      <w:r>
        <w:rPr>
          <w:b/>
          <w:sz w:val="24"/>
        </w:rPr>
        <w:t xml:space="preserve">Live URL: </w:t>
      </w:r>
      <w:r>
        <w:rPr>
          <w:color w:val="1E90FF"/>
          <w:sz w:val="24"/>
        </w:rPr>
        <w:t>https://editkaro-portfolio-bay.vercel.app</w:t>
      </w:r>
    </w:p>
    <w:p w14:paraId="5F61123D" w14:textId="77777777" w:rsidR="00104B23" w:rsidRDefault="00000000">
      <w:pPr>
        <w:jc w:val="center"/>
      </w:pPr>
      <w:r>
        <w:rPr>
          <w:b/>
          <w:sz w:val="24"/>
        </w:rPr>
        <w:t xml:space="preserve">Technologies: </w:t>
      </w:r>
      <w:r>
        <w:rPr>
          <w:sz w:val="24"/>
        </w:rPr>
        <w:t>HTML5 • CSS3 • JavaScript</w:t>
      </w:r>
    </w:p>
    <w:p w14:paraId="2A058A66" w14:textId="77777777" w:rsidR="00104B23" w:rsidRDefault="00000000">
      <w:pPr>
        <w:jc w:val="center"/>
      </w:pPr>
      <w:r>
        <w:rPr>
          <w:b/>
          <w:sz w:val="24"/>
        </w:rPr>
        <w:t xml:space="preserve">Deployment: </w:t>
      </w:r>
      <w:r>
        <w:rPr>
          <w:sz w:val="24"/>
        </w:rPr>
        <w:t>Vercel</w:t>
      </w:r>
    </w:p>
    <w:p w14:paraId="319B3589" w14:textId="77777777" w:rsidR="00104B23" w:rsidRDefault="00000000">
      <w:r>
        <w:br w:type="page"/>
      </w:r>
    </w:p>
    <w:p w14:paraId="2A619160" w14:textId="77777777" w:rsidR="00104B23" w:rsidRDefault="00000000">
      <w:pPr>
        <w:pStyle w:val="Heading1"/>
      </w:pPr>
      <w:r>
        <w:rPr>
          <w:color w:val="FF3B3B"/>
        </w:rPr>
        <w:lastRenderedPageBreak/>
        <w:t>1. Project Overview</w:t>
      </w:r>
    </w:p>
    <w:p w14:paraId="7C12EA16" w14:textId="77777777" w:rsidR="00104B23" w:rsidRDefault="00000000">
      <w:pPr>
        <w:spacing w:after="240"/>
      </w:pPr>
      <w:r>
        <w:t>This report documents the design, development, and deployment of the portfolio website for Editkaro.in — a professional video editing and social media marketing agency. The website was built from scratch using HTML5, CSS3, and vanilla JavaScript, without any external frameworks, and was subsequently deployed on Vercel for global access.</w:t>
      </w:r>
      <w:r>
        <w:br/>
      </w:r>
      <w:r>
        <w:br/>
        <w:t>The live website is accessible at: https://editkaro-portfolio-bay.vercel.app</w:t>
      </w:r>
    </w:p>
    <w:p w14:paraId="7CAB4281" w14:textId="77777777" w:rsidR="00104B23" w:rsidRDefault="00104B23">
      <w:pPr>
        <w:pBdr>
          <w:bottom w:val="single" w:sz="6" w:space="1" w:color="444466"/>
        </w:pBdr>
        <w:spacing w:before="80" w:after="80"/>
      </w:pPr>
    </w:p>
    <w:p w14:paraId="51233A16" w14:textId="77777777" w:rsidR="00104B23" w:rsidRDefault="00000000">
      <w:pPr>
        <w:pStyle w:val="Heading1"/>
      </w:pPr>
      <w:r>
        <w:rPr>
          <w:color w:val="FF3B3B"/>
        </w:rPr>
        <w:t>2. Key Features</w:t>
      </w:r>
    </w:p>
    <w:p w14:paraId="4F783522" w14:textId="77777777" w:rsidR="00104B23" w:rsidRDefault="00000000">
      <w:pPr>
        <w:pStyle w:val="ListBullet"/>
        <w:spacing w:after="80"/>
      </w:pPr>
      <w:r>
        <w:t>Responsive dark-mode design using CSS Custom Properties (variables).</w:t>
      </w:r>
    </w:p>
    <w:p w14:paraId="519B3CB5" w14:textId="77777777" w:rsidR="00104B23" w:rsidRDefault="00000000">
      <w:pPr>
        <w:pStyle w:val="ListBullet"/>
        <w:spacing w:after="80"/>
      </w:pPr>
      <w:r>
        <w:t>Glassmorphism-style navigation bar with scroll-based background transitions.</w:t>
      </w:r>
    </w:p>
    <w:p w14:paraId="4B74C00C" w14:textId="77777777" w:rsidR="00104B23" w:rsidRDefault="00000000">
      <w:pPr>
        <w:pStyle w:val="ListBullet"/>
        <w:spacing w:after="80"/>
      </w:pPr>
      <w:r>
        <w:t>Animated hero section with a pulsing radial gradient background effect.</w:t>
      </w:r>
    </w:p>
    <w:p w14:paraId="58F87376" w14:textId="77777777" w:rsidR="00104B23" w:rsidRDefault="00000000">
      <w:pPr>
        <w:pStyle w:val="ListBullet"/>
        <w:spacing w:after="80"/>
      </w:pPr>
      <w:r>
        <w:t>Portfolio grid with category filter buttons (All, Reels &amp; Shorts, Corporate, Vlogs, Commercials).</w:t>
      </w:r>
    </w:p>
    <w:p w14:paraId="4E724D4F" w14:textId="77777777" w:rsidR="00104B23" w:rsidRDefault="00000000">
      <w:pPr>
        <w:pStyle w:val="ListBullet"/>
        <w:spacing w:after="80"/>
      </w:pPr>
      <w:r>
        <w:t>Smooth card hover animations using CSS transitions and transforms.</w:t>
      </w:r>
    </w:p>
    <w:p w14:paraId="120CA891" w14:textId="77777777" w:rsidR="00104B23" w:rsidRDefault="00000000">
      <w:pPr>
        <w:pStyle w:val="ListBullet"/>
        <w:spacing w:after="80"/>
      </w:pPr>
      <w:r>
        <w:t>Services section with glassmorphism cards and hover lift effect.</w:t>
      </w:r>
    </w:p>
    <w:p w14:paraId="0AAB867D" w14:textId="77777777" w:rsidR="00104B23" w:rsidRDefault="00000000">
      <w:pPr>
        <w:pStyle w:val="ListBullet"/>
        <w:spacing w:after="80"/>
      </w:pPr>
      <w:r>
        <w:t>Contact form with JavaScript-powered submission feedback animation.</w:t>
      </w:r>
    </w:p>
    <w:p w14:paraId="71532BA5" w14:textId="77777777" w:rsidR="00104B23" w:rsidRDefault="00000000">
      <w:pPr>
        <w:pStyle w:val="ListBullet"/>
        <w:spacing w:after="80"/>
      </w:pPr>
      <w:r>
        <w:t>Mobile-responsive hamburger menu with animated burger-to-X transformation.</w:t>
      </w:r>
    </w:p>
    <w:p w14:paraId="1EBE48A9" w14:textId="77777777" w:rsidR="00104B23" w:rsidRDefault="00000000">
      <w:pPr>
        <w:pStyle w:val="ListBullet"/>
        <w:spacing w:after="80"/>
      </w:pPr>
      <w:r>
        <w:t>SEO meta tags and semantic HTML5 structure throughout.</w:t>
      </w:r>
    </w:p>
    <w:p w14:paraId="04F64EA5" w14:textId="77777777" w:rsidR="00104B23" w:rsidRDefault="00000000">
      <w:pPr>
        <w:pStyle w:val="ListBullet"/>
        <w:spacing w:after="80"/>
      </w:pPr>
      <w:r>
        <w:t>Deployed on Vercel CDN for fast, global access.</w:t>
      </w:r>
    </w:p>
    <w:p w14:paraId="7833BBD9" w14:textId="77777777" w:rsidR="00104B23" w:rsidRDefault="00104B23">
      <w:pPr>
        <w:pBdr>
          <w:bottom w:val="single" w:sz="6" w:space="1" w:color="444466"/>
        </w:pBdr>
        <w:spacing w:before="80" w:after="80"/>
      </w:pPr>
    </w:p>
    <w:p w14:paraId="73BA5E9A" w14:textId="77777777" w:rsidR="00104B23" w:rsidRDefault="00000000">
      <w:r>
        <w:br w:type="page"/>
      </w:r>
    </w:p>
    <w:p w14:paraId="4FCC3401" w14:textId="77777777" w:rsidR="00104B23" w:rsidRDefault="00000000">
      <w:pPr>
        <w:pStyle w:val="Heading1"/>
      </w:pPr>
      <w:r>
        <w:rPr>
          <w:color w:val="FF3B3B"/>
        </w:rPr>
        <w:lastRenderedPageBreak/>
        <w:t>3. Website Screenshots</w:t>
      </w:r>
    </w:p>
    <w:p w14:paraId="67F3E027" w14:textId="77777777" w:rsidR="00104B23" w:rsidRDefault="00000000">
      <w:pPr>
        <w:pStyle w:val="Heading2"/>
      </w:pPr>
      <w:r>
        <w:rPr>
          <w:color w:val="A0A0A0"/>
        </w:rPr>
        <w:t>Hero Section</w:t>
      </w:r>
    </w:p>
    <w:p w14:paraId="11EB378D" w14:textId="77777777" w:rsidR="00104B23" w:rsidRDefault="00000000">
      <w:pPr>
        <w:jc w:val="center"/>
      </w:pPr>
      <w:r>
        <w:rPr>
          <w:noProof/>
        </w:rPr>
        <w:drawing>
          <wp:inline distT="0" distB="0" distL="0" distR="0" wp14:anchorId="5363DEE8" wp14:editId="396B56DA">
            <wp:extent cx="5486400" cy="2508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_1781895532150.png"/>
                    <pic:cNvPicPr/>
                  </pic:nvPicPr>
                  <pic:blipFill>
                    <a:blip r:embed="rId6"/>
                    <a:stretch>
                      <a:fillRect/>
                    </a:stretch>
                  </pic:blipFill>
                  <pic:spPr>
                    <a:xfrm>
                      <a:off x="0" y="0"/>
                      <a:ext cx="5486400" cy="2508885"/>
                    </a:xfrm>
                    <a:prstGeom prst="rect">
                      <a:avLst/>
                    </a:prstGeom>
                  </pic:spPr>
                </pic:pic>
              </a:graphicData>
            </a:graphic>
          </wp:inline>
        </w:drawing>
      </w:r>
    </w:p>
    <w:p w14:paraId="07BEC79C" w14:textId="77777777" w:rsidR="00104B23" w:rsidRDefault="00104B23"/>
    <w:p w14:paraId="3CFC65AB" w14:textId="77777777" w:rsidR="00104B23" w:rsidRDefault="00000000">
      <w:pPr>
        <w:pStyle w:val="Heading2"/>
      </w:pPr>
      <w:r>
        <w:rPr>
          <w:color w:val="A0A0A0"/>
        </w:rPr>
        <w:t>Portfolio Grid</w:t>
      </w:r>
    </w:p>
    <w:p w14:paraId="39D51B3A" w14:textId="77777777" w:rsidR="00104B23" w:rsidRDefault="00000000">
      <w:pPr>
        <w:jc w:val="center"/>
      </w:pPr>
      <w:r>
        <w:rPr>
          <w:noProof/>
        </w:rPr>
        <w:drawing>
          <wp:inline distT="0" distB="0" distL="0" distR="0" wp14:anchorId="65EFCA9A" wp14:editId="3B3C54E1">
            <wp:extent cx="5486400" cy="2508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grid_1781895564874.png"/>
                    <pic:cNvPicPr/>
                  </pic:nvPicPr>
                  <pic:blipFill>
                    <a:blip r:embed="rId7"/>
                    <a:stretch>
                      <a:fillRect/>
                    </a:stretch>
                  </pic:blipFill>
                  <pic:spPr>
                    <a:xfrm>
                      <a:off x="0" y="0"/>
                      <a:ext cx="5486400" cy="2508885"/>
                    </a:xfrm>
                    <a:prstGeom prst="rect">
                      <a:avLst/>
                    </a:prstGeom>
                  </pic:spPr>
                </pic:pic>
              </a:graphicData>
            </a:graphic>
          </wp:inline>
        </w:drawing>
      </w:r>
    </w:p>
    <w:p w14:paraId="3F824C33" w14:textId="77777777" w:rsidR="00104B23" w:rsidRDefault="00104B23"/>
    <w:p w14:paraId="04B208FD" w14:textId="77777777" w:rsidR="00104B23" w:rsidRDefault="00000000">
      <w:pPr>
        <w:pStyle w:val="Heading2"/>
      </w:pPr>
      <w:r>
        <w:rPr>
          <w:color w:val="A0A0A0"/>
        </w:rPr>
        <w:lastRenderedPageBreak/>
        <w:t>Services Section</w:t>
      </w:r>
    </w:p>
    <w:p w14:paraId="3D0F77D3" w14:textId="77777777" w:rsidR="00104B23" w:rsidRDefault="00000000">
      <w:pPr>
        <w:jc w:val="center"/>
      </w:pPr>
      <w:r>
        <w:rPr>
          <w:noProof/>
        </w:rPr>
        <w:drawing>
          <wp:inline distT="0" distB="0" distL="0" distR="0" wp14:anchorId="14911AE6" wp14:editId="1DC1B742">
            <wp:extent cx="5486400" cy="2508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section_1781895582265.png"/>
                    <pic:cNvPicPr/>
                  </pic:nvPicPr>
                  <pic:blipFill>
                    <a:blip r:embed="rId8"/>
                    <a:stretch>
                      <a:fillRect/>
                    </a:stretch>
                  </pic:blipFill>
                  <pic:spPr>
                    <a:xfrm>
                      <a:off x="0" y="0"/>
                      <a:ext cx="5486400" cy="2508885"/>
                    </a:xfrm>
                    <a:prstGeom prst="rect">
                      <a:avLst/>
                    </a:prstGeom>
                  </pic:spPr>
                </pic:pic>
              </a:graphicData>
            </a:graphic>
          </wp:inline>
        </w:drawing>
      </w:r>
    </w:p>
    <w:p w14:paraId="1574B00C" w14:textId="77777777" w:rsidR="00104B23" w:rsidRDefault="00104B23"/>
    <w:p w14:paraId="38928065" w14:textId="77777777" w:rsidR="00104B23" w:rsidRDefault="00000000">
      <w:pPr>
        <w:pStyle w:val="Heading2"/>
      </w:pPr>
      <w:r>
        <w:rPr>
          <w:color w:val="A0A0A0"/>
        </w:rPr>
        <w:t>Contact &amp; Footer</w:t>
      </w:r>
    </w:p>
    <w:p w14:paraId="675479D5" w14:textId="77777777" w:rsidR="00104B23" w:rsidRDefault="00000000">
      <w:pPr>
        <w:jc w:val="center"/>
      </w:pPr>
      <w:r>
        <w:rPr>
          <w:noProof/>
        </w:rPr>
        <w:drawing>
          <wp:inline distT="0" distB="0" distL="0" distR="0" wp14:anchorId="2BA02051" wp14:editId="390485E3">
            <wp:extent cx="5486400" cy="2508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_footer_section_1781895614044.png"/>
                    <pic:cNvPicPr/>
                  </pic:nvPicPr>
                  <pic:blipFill>
                    <a:blip r:embed="rId9"/>
                    <a:stretch>
                      <a:fillRect/>
                    </a:stretch>
                  </pic:blipFill>
                  <pic:spPr>
                    <a:xfrm>
                      <a:off x="0" y="0"/>
                      <a:ext cx="5486400" cy="2508885"/>
                    </a:xfrm>
                    <a:prstGeom prst="rect">
                      <a:avLst/>
                    </a:prstGeom>
                  </pic:spPr>
                </pic:pic>
              </a:graphicData>
            </a:graphic>
          </wp:inline>
        </w:drawing>
      </w:r>
    </w:p>
    <w:p w14:paraId="2ED2C3BC" w14:textId="77777777" w:rsidR="00104B23" w:rsidRDefault="00104B23"/>
    <w:p w14:paraId="66ABD797" w14:textId="77777777" w:rsidR="00104B23" w:rsidRDefault="00000000">
      <w:r>
        <w:br w:type="page"/>
      </w:r>
    </w:p>
    <w:p w14:paraId="697AA2F4" w14:textId="77777777" w:rsidR="00104B23" w:rsidRDefault="00000000">
      <w:pPr>
        <w:pStyle w:val="Heading1"/>
      </w:pPr>
      <w:r>
        <w:rPr>
          <w:color w:val="FF3B3B"/>
        </w:rPr>
        <w:lastRenderedPageBreak/>
        <w:t>4. Source Code</w:t>
      </w:r>
    </w:p>
    <w:p w14:paraId="20CA6873" w14:textId="77777777" w:rsidR="00104B23" w:rsidRDefault="00000000">
      <w:pPr>
        <w:pStyle w:val="Heading2"/>
      </w:pPr>
      <w:r>
        <w:rPr>
          <w:color w:val="A0A0A0"/>
        </w:rPr>
        <w:t>index.html</w:t>
      </w:r>
    </w:p>
    <w:p w14:paraId="1015B648" w14:textId="77777777" w:rsidR="00104B23" w:rsidRDefault="00000000">
      <w:pPr>
        <w:shd w:val="clear" w:color="auto" w:fill="1A1A2E"/>
        <w:spacing w:after="0"/>
        <w:ind w:left="283"/>
      </w:pPr>
      <w:r>
        <w:rPr>
          <w:rFonts w:ascii="Consolas" w:hAnsi="Consolas"/>
          <w:color w:val="E0E0E0"/>
          <w:sz w:val="15"/>
        </w:rPr>
        <w:t>&lt;!DOCTYPE html&gt;</w:t>
      </w:r>
    </w:p>
    <w:p w14:paraId="2BFEABF8" w14:textId="77777777" w:rsidR="00104B23" w:rsidRDefault="00000000">
      <w:pPr>
        <w:shd w:val="clear" w:color="auto" w:fill="1A1A2E"/>
        <w:spacing w:after="0"/>
        <w:ind w:left="283"/>
      </w:pPr>
      <w:r>
        <w:rPr>
          <w:rFonts w:ascii="Consolas" w:hAnsi="Consolas"/>
          <w:color w:val="E0E0E0"/>
          <w:sz w:val="15"/>
        </w:rPr>
        <w:t>&lt;html lang="en"&gt;</w:t>
      </w:r>
    </w:p>
    <w:p w14:paraId="64180B54" w14:textId="77777777" w:rsidR="00104B23" w:rsidRDefault="00000000">
      <w:pPr>
        <w:shd w:val="clear" w:color="auto" w:fill="1A1A2E"/>
        <w:spacing w:after="0"/>
        <w:ind w:left="283"/>
      </w:pPr>
      <w:r>
        <w:rPr>
          <w:rFonts w:ascii="Consolas" w:hAnsi="Consolas"/>
          <w:color w:val="E0E0E0"/>
          <w:sz w:val="15"/>
        </w:rPr>
        <w:t>&lt;head&gt;</w:t>
      </w:r>
    </w:p>
    <w:p w14:paraId="0977853D" w14:textId="77777777" w:rsidR="00104B23" w:rsidRDefault="00000000">
      <w:pPr>
        <w:shd w:val="clear" w:color="auto" w:fill="1A1A2E"/>
        <w:spacing w:after="0"/>
        <w:ind w:left="283"/>
      </w:pPr>
      <w:r>
        <w:rPr>
          <w:rFonts w:ascii="Consolas" w:hAnsi="Consolas"/>
          <w:color w:val="E0E0E0"/>
          <w:sz w:val="15"/>
        </w:rPr>
        <w:t xml:space="preserve">    &lt;meta charset="UTF-8"&gt;</w:t>
      </w:r>
    </w:p>
    <w:p w14:paraId="493F21F8" w14:textId="77777777" w:rsidR="00104B23" w:rsidRDefault="00000000">
      <w:pPr>
        <w:shd w:val="clear" w:color="auto" w:fill="1A1A2E"/>
        <w:spacing w:after="0"/>
        <w:ind w:left="283"/>
      </w:pPr>
      <w:r>
        <w:rPr>
          <w:rFonts w:ascii="Consolas" w:hAnsi="Consolas"/>
          <w:color w:val="E0E0E0"/>
          <w:sz w:val="15"/>
        </w:rPr>
        <w:t xml:space="preserve">    &lt;meta name="viewport" content="width=device-width, initial-scale=1.0"&gt;</w:t>
      </w:r>
    </w:p>
    <w:p w14:paraId="1606F266" w14:textId="77777777" w:rsidR="00104B23" w:rsidRDefault="00000000">
      <w:pPr>
        <w:shd w:val="clear" w:color="auto" w:fill="1A1A2E"/>
        <w:spacing w:after="0"/>
        <w:ind w:left="283"/>
      </w:pPr>
      <w:r>
        <w:rPr>
          <w:rFonts w:ascii="Consolas" w:hAnsi="Consolas"/>
          <w:color w:val="E0E0E0"/>
          <w:sz w:val="15"/>
        </w:rPr>
        <w:t xml:space="preserve">    &lt;title&gt;Editkaro.in - Premium Video Editing &amp; Social Media Marketing&lt;/title&gt;</w:t>
      </w:r>
    </w:p>
    <w:p w14:paraId="238DFB96" w14:textId="77777777" w:rsidR="00104B23" w:rsidRDefault="00000000">
      <w:pPr>
        <w:shd w:val="clear" w:color="auto" w:fill="1A1A2E"/>
        <w:spacing w:after="0"/>
        <w:ind w:left="283"/>
      </w:pPr>
      <w:r>
        <w:rPr>
          <w:rFonts w:ascii="Consolas" w:hAnsi="Consolas"/>
          <w:color w:val="E0E0E0"/>
          <w:sz w:val="15"/>
        </w:rPr>
        <w:t xml:space="preserve">    &lt;meta name="description" content="Professional video editing and social media marketing agency."&gt;</w:t>
      </w:r>
    </w:p>
    <w:p w14:paraId="18F97CBD" w14:textId="77777777" w:rsidR="00104B23" w:rsidRDefault="00000000">
      <w:pPr>
        <w:shd w:val="clear" w:color="auto" w:fill="1A1A2E"/>
        <w:spacing w:after="0"/>
        <w:ind w:left="283"/>
      </w:pPr>
      <w:r>
        <w:rPr>
          <w:rFonts w:ascii="Consolas" w:hAnsi="Consolas"/>
          <w:color w:val="E0E0E0"/>
          <w:sz w:val="15"/>
        </w:rPr>
        <w:t xml:space="preserve">    &lt;link rel="preconnect" href="https://fonts.googleapis.com"&gt;</w:t>
      </w:r>
    </w:p>
    <w:p w14:paraId="363330EF" w14:textId="77777777" w:rsidR="00104B23" w:rsidRDefault="00000000">
      <w:pPr>
        <w:shd w:val="clear" w:color="auto" w:fill="1A1A2E"/>
        <w:spacing w:after="0"/>
        <w:ind w:left="283"/>
      </w:pPr>
      <w:r>
        <w:rPr>
          <w:rFonts w:ascii="Consolas" w:hAnsi="Consolas"/>
          <w:color w:val="E0E0E0"/>
          <w:sz w:val="15"/>
        </w:rPr>
        <w:t xml:space="preserve">    &lt;link rel="preconnect" href="https://fonts.gstatic.com" crossorigin&gt;</w:t>
      </w:r>
    </w:p>
    <w:p w14:paraId="64E9053B" w14:textId="77777777" w:rsidR="00104B23" w:rsidRDefault="00000000">
      <w:pPr>
        <w:shd w:val="clear" w:color="auto" w:fill="1A1A2E"/>
        <w:spacing w:after="0"/>
        <w:ind w:left="283"/>
      </w:pPr>
      <w:r>
        <w:rPr>
          <w:rFonts w:ascii="Consolas" w:hAnsi="Consolas"/>
          <w:color w:val="E0E0E0"/>
          <w:sz w:val="15"/>
        </w:rPr>
        <w:t xml:space="preserve">    &lt;link href="https://fonts.googleapis.com/css2?family=Outfit:wght@300;400;600;800&amp;display=swap" rel="stylesheet"&gt;</w:t>
      </w:r>
    </w:p>
    <w:p w14:paraId="5A7AA26A" w14:textId="77777777" w:rsidR="00104B23" w:rsidRDefault="00000000">
      <w:pPr>
        <w:shd w:val="clear" w:color="auto" w:fill="1A1A2E"/>
        <w:spacing w:after="0"/>
        <w:ind w:left="283"/>
      </w:pPr>
      <w:r>
        <w:rPr>
          <w:rFonts w:ascii="Consolas" w:hAnsi="Consolas"/>
          <w:color w:val="E0E0E0"/>
          <w:sz w:val="15"/>
        </w:rPr>
        <w:t xml:space="preserve">    &lt;link rel="stylesheet" href="style.css"&gt;</w:t>
      </w:r>
    </w:p>
    <w:p w14:paraId="2DB5B19F" w14:textId="77777777" w:rsidR="00104B23" w:rsidRDefault="00000000">
      <w:pPr>
        <w:shd w:val="clear" w:color="auto" w:fill="1A1A2E"/>
        <w:spacing w:after="0"/>
        <w:ind w:left="283"/>
      </w:pPr>
      <w:r>
        <w:rPr>
          <w:rFonts w:ascii="Consolas" w:hAnsi="Consolas"/>
          <w:color w:val="E0E0E0"/>
          <w:sz w:val="15"/>
        </w:rPr>
        <w:t>&lt;/head&gt;</w:t>
      </w:r>
    </w:p>
    <w:p w14:paraId="2E6BF6EE" w14:textId="77777777" w:rsidR="00104B23" w:rsidRDefault="00000000">
      <w:pPr>
        <w:shd w:val="clear" w:color="auto" w:fill="1A1A2E"/>
        <w:spacing w:after="0"/>
        <w:ind w:left="283"/>
      </w:pPr>
      <w:r>
        <w:rPr>
          <w:rFonts w:ascii="Consolas" w:hAnsi="Consolas"/>
          <w:color w:val="E0E0E0"/>
          <w:sz w:val="15"/>
        </w:rPr>
        <w:t>&lt;body&gt;</w:t>
      </w:r>
    </w:p>
    <w:p w14:paraId="7EECDDF3" w14:textId="77777777" w:rsidR="00104B23" w:rsidRDefault="00000000">
      <w:pPr>
        <w:shd w:val="clear" w:color="auto" w:fill="1A1A2E"/>
        <w:spacing w:after="0"/>
        <w:ind w:left="283"/>
      </w:pPr>
      <w:r>
        <w:rPr>
          <w:rFonts w:ascii="Consolas" w:hAnsi="Consolas"/>
          <w:color w:val="E0E0E0"/>
          <w:sz w:val="15"/>
        </w:rPr>
        <w:t xml:space="preserve">    &lt;nav class="navbar"&gt;</w:t>
      </w:r>
    </w:p>
    <w:p w14:paraId="600BBD25" w14:textId="77777777" w:rsidR="00104B23" w:rsidRDefault="00000000">
      <w:pPr>
        <w:shd w:val="clear" w:color="auto" w:fill="1A1A2E"/>
        <w:spacing w:after="0"/>
        <w:ind w:left="283"/>
      </w:pPr>
      <w:r>
        <w:rPr>
          <w:rFonts w:ascii="Consolas" w:hAnsi="Consolas"/>
          <w:color w:val="E0E0E0"/>
          <w:sz w:val="15"/>
        </w:rPr>
        <w:t xml:space="preserve">        &lt;div class="logo"&gt;Editkaro&lt;span&gt;.in&lt;/span&gt;&lt;/div&gt;</w:t>
      </w:r>
    </w:p>
    <w:p w14:paraId="3D6416AC" w14:textId="77777777" w:rsidR="00104B23" w:rsidRDefault="00000000">
      <w:pPr>
        <w:shd w:val="clear" w:color="auto" w:fill="1A1A2E"/>
        <w:spacing w:after="0"/>
        <w:ind w:left="283"/>
      </w:pPr>
      <w:r>
        <w:rPr>
          <w:rFonts w:ascii="Consolas" w:hAnsi="Consolas"/>
          <w:color w:val="E0E0E0"/>
          <w:sz w:val="15"/>
        </w:rPr>
        <w:t xml:space="preserve">        &lt;ul class="nav-links"&gt;</w:t>
      </w:r>
    </w:p>
    <w:p w14:paraId="43C6A358" w14:textId="77777777" w:rsidR="00104B23" w:rsidRDefault="00000000">
      <w:pPr>
        <w:shd w:val="clear" w:color="auto" w:fill="1A1A2E"/>
        <w:spacing w:after="0"/>
        <w:ind w:left="283"/>
      </w:pPr>
      <w:r>
        <w:rPr>
          <w:rFonts w:ascii="Consolas" w:hAnsi="Consolas"/>
          <w:color w:val="E0E0E0"/>
          <w:sz w:val="15"/>
        </w:rPr>
        <w:t xml:space="preserve">            &lt;li&gt;&lt;a href="#home"&gt;Home&lt;/a&gt;&lt;/li&gt;</w:t>
      </w:r>
    </w:p>
    <w:p w14:paraId="36753F29" w14:textId="77777777" w:rsidR="00104B23" w:rsidRDefault="00000000">
      <w:pPr>
        <w:shd w:val="clear" w:color="auto" w:fill="1A1A2E"/>
        <w:spacing w:after="0"/>
        <w:ind w:left="283"/>
      </w:pPr>
      <w:r>
        <w:rPr>
          <w:rFonts w:ascii="Consolas" w:hAnsi="Consolas"/>
          <w:color w:val="E0E0E0"/>
          <w:sz w:val="15"/>
        </w:rPr>
        <w:t xml:space="preserve">            &lt;li&gt;&lt;a href="#portfolio"&gt;Portfolio&lt;/a&gt;&lt;/li&gt;</w:t>
      </w:r>
    </w:p>
    <w:p w14:paraId="4B04D9B7" w14:textId="77777777" w:rsidR="00104B23" w:rsidRDefault="00000000">
      <w:pPr>
        <w:shd w:val="clear" w:color="auto" w:fill="1A1A2E"/>
        <w:spacing w:after="0"/>
        <w:ind w:left="283"/>
      </w:pPr>
      <w:r>
        <w:rPr>
          <w:rFonts w:ascii="Consolas" w:hAnsi="Consolas"/>
          <w:color w:val="E0E0E0"/>
          <w:sz w:val="15"/>
        </w:rPr>
        <w:t xml:space="preserve">            &lt;li&gt;&lt;a href="#services"&gt;Services&lt;/a&gt;&lt;/li&gt;</w:t>
      </w:r>
    </w:p>
    <w:p w14:paraId="142128CF" w14:textId="77777777" w:rsidR="00104B23" w:rsidRDefault="00000000">
      <w:pPr>
        <w:shd w:val="clear" w:color="auto" w:fill="1A1A2E"/>
        <w:spacing w:after="0"/>
        <w:ind w:left="283"/>
      </w:pPr>
      <w:r>
        <w:rPr>
          <w:rFonts w:ascii="Consolas" w:hAnsi="Consolas"/>
          <w:color w:val="E0E0E0"/>
          <w:sz w:val="15"/>
        </w:rPr>
        <w:t xml:space="preserve">            &lt;li&gt;&lt;a href="#contact" class="btn-primary"&gt;Contact Us&lt;/a&gt;&lt;/li&gt;</w:t>
      </w:r>
    </w:p>
    <w:p w14:paraId="5727532E" w14:textId="77777777" w:rsidR="00104B23" w:rsidRDefault="00000000">
      <w:pPr>
        <w:shd w:val="clear" w:color="auto" w:fill="1A1A2E"/>
        <w:spacing w:after="0"/>
        <w:ind w:left="283"/>
      </w:pPr>
      <w:r>
        <w:rPr>
          <w:rFonts w:ascii="Consolas" w:hAnsi="Consolas"/>
          <w:color w:val="E0E0E0"/>
          <w:sz w:val="15"/>
        </w:rPr>
        <w:t xml:space="preserve">        &lt;/ul&gt;</w:t>
      </w:r>
    </w:p>
    <w:p w14:paraId="1AAEFE94" w14:textId="77777777" w:rsidR="00104B23" w:rsidRDefault="00000000">
      <w:pPr>
        <w:shd w:val="clear" w:color="auto" w:fill="1A1A2E"/>
        <w:spacing w:after="0"/>
        <w:ind w:left="283"/>
      </w:pPr>
      <w:r>
        <w:rPr>
          <w:rFonts w:ascii="Consolas" w:hAnsi="Consolas"/>
          <w:color w:val="E0E0E0"/>
          <w:sz w:val="15"/>
        </w:rPr>
        <w:t xml:space="preserve">        &lt;div class="burger"&gt;</w:t>
      </w:r>
    </w:p>
    <w:p w14:paraId="466938B3" w14:textId="77777777" w:rsidR="00104B23" w:rsidRDefault="00000000">
      <w:pPr>
        <w:shd w:val="clear" w:color="auto" w:fill="1A1A2E"/>
        <w:spacing w:after="0"/>
        <w:ind w:left="283"/>
      </w:pPr>
      <w:r>
        <w:rPr>
          <w:rFonts w:ascii="Consolas" w:hAnsi="Consolas"/>
          <w:color w:val="E0E0E0"/>
          <w:sz w:val="15"/>
        </w:rPr>
        <w:t xml:space="preserve">            &lt;div class="line1"&gt;&lt;/div&gt;</w:t>
      </w:r>
    </w:p>
    <w:p w14:paraId="4DB10910" w14:textId="77777777" w:rsidR="00104B23" w:rsidRDefault="00000000">
      <w:pPr>
        <w:shd w:val="clear" w:color="auto" w:fill="1A1A2E"/>
        <w:spacing w:after="0"/>
        <w:ind w:left="283"/>
      </w:pPr>
      <w:r>
        <w:rPr>
          <w:rFonts w:ascii="Consolas" w:hAnsi="Consolas"/>
          <w:color w:val="E0E0E0"/>
          <w:sz w:val="15"/>
        </w:rPr>
        <w:t xml:space="preserve">            &lt;div class="line2"&gt;&lt;/div&gt;</w:t>
      </w:r>
    </w:p>
    <w:p w14:paraId="1BB58315" w14:textId="77777777" w:rsidR="00104B23" w:rsidRDefault="00000000">
      <w:pPr>
        <w:shd w:val="clear" w:color="auto" w:fill="1A1A2E"/>
        <w:spacing w:after="0"/>
        <w:ind w:left="283"/>
      </w:pPr>
      <w:r>
        <w:rPr>
          <w:rFonts w:ascii="Consolas" w:hAnsi="Consolas"/>
          <w:color w:val="E0E0E0"/>
          <w:sz w:val="15"/>
        </w:rPr>
        <w:t xml:space="preserve">            &lt;div class="line3"&gt;&lt;/div&gt;</w:t>
      </w:r>
    </w:p>
    <w:p w14:paraId="1D726F0F" w14:textId="77777777" w:rsidR="00104B23" w:rsidRDefault="00000000">
      <w:pPr>
        <w:shd w:val="clear" w:color="auto" w:fill="1A1A2E"/>
        <w:spacing w:after="0"/>
        <w:ind w:left="283"/>
      </w:pPr>
      <w:r>
        <w:rPr>
          <w:rFonts w:ascii="Consolas" w:hAnsi="Consolas"/>
          <w:color w:val="E0E0E0"/>
          <w:sz w:val="15"/>
        </w:rPr>
        <w:t xml:space="preserve">        &lt;/div&gt;</w:t>
      </w:r>
    </w:p>
    <w:p w14:paraId="4A1B4F4A" w14:textId="77777777" w:rsidR="00104B23" w:rsidRDefault="00000000">
      <w:pPr>
        <w:shd w:val="clear" w:color="auto" w:fill="1A1A2E"/>
        <w:spacing w:after="0"/>
        <w:ind w:left="283"/>
      </w:pPr>
      <w:r>
        <w:rPr>
          <w:rFonts w:ascii="Consolas" w:hAnsi="Consolas"/>
          <w:color w:val="E0E0E0"/>
          <w:sz w:val="15"/>
        </w:rPr>
        <w:t xml:space="preserve">    &lt;/nav&gt;</w:t>
      </w:r>
    </w:p>
    <w:p w14:paraId="14BDB69B" w14:textId="77777777" w:rsidR="00104B23" w:rsidRDefault="00000000">
      <w:pPr>
        <w:shd w:val="clear" w:color="auto" w:fill="1A1A2E"/>
        <w:spacing w:after="0"/>
        <w:ind w:left="283"/>
      </w:pPr>
      <w:r>
        <w:rPr>
          <w:rFonts w:ascii="Consolas" w:hAnsi="Consolas"/>
          <w:color w:val="E0E0E0"/>
          <w:sz w:val="15"/>
        </w:rPr>
        <w:t xml:space="preserve"> </w:t>
      </w:r>
    </w:p>
    <w:p w14:paraId="4D13214A" w14:textId="77777777" w:rsidR="00104B23" w:rsidRDefault="00000000">
      <w:pPr>
        <w:shd w:val="clear" w:color="auto" w:fill="1A1A2E"/>
        <w:spacing w:after="0"/>
        <w:ind w:left="283"/>
      </w:pPr>
      <w:r>
        <w:rPr>
          <w:rFonts w:ascii="Consolas" w:hAnsi="Consolas"/>
          <w:color w:val="E0E0E0"/>
          <w:sz w:val="15"/>
        </w:rPr>
        <w:t xml:space="preserve">    &lt;header id="home" class="hero"&gt;</w:t>
      </w:r>
    </w:p>
    <w:p w14:paraId="71F0EA92" w14:textId="77777777" w:rsidR="00104B23" w:rsidRDefault="00000000">
      <w:pPr>
        <w:shd w:val="clear" w:color="auto" w:fill="1A1A2E"/>
        <w:spacing w:after="0"/>
        <w:ind w:left="283"/>
      </w:pPr>
      <w:r>
        <w:rPr>
          <w:rFonts w:ascii="Consolas" w:hAnsi="Consolas"/>
          <w:color w:val="E0E0E0"/>
          <w:sz w:val="15"/>
        </w:rPr>
        <w:t xml:space="preserve">        &lt;div class="hero-content"&gt;</w:t>
      </w:r>
    </w:p>
    <w:p w14:paraId="4263E950" w14:textId="77777777" w:rsidR="00104B23" w:rsidRDefault="00000000">
      <w:pPr>
        <w:shd w:val="clear" w:color="auto" w:fill="1A1A2E"/>
        <w:spacing w:after="0"/>
        <w:ind w:left="283"/>
      </w:pPr>
      <w:r>
        <w:rPr>
          <w:rFonts w:ascii="Consolas" w:hAnsi="Consolas"/>
          <w:color w:val="E0E0E0"/>
          <w:sz w:val="15"/>
        </w:rPr>
        <w:t xml:space="preserve">            &lt;h1 class="hero-title"&gt;Elevate Your &lt;span&gt;Visual&lt;/span&gt; Storytelling&lt;/h1&gt;</w:t>
      </w:r>
    </w:p>
    <w:p w14:paraId="0DFA68B9" w14:textId="77777777" w:rsidR="00104B23" w:rsidRDefault="00000000">
      <w:pPr>
        <w:shd w:val="clear" w:color="auto" w:fill="1A1A2E"/>
        <w:spacing w:after="0"/>
        <w:ind w:left="283"/>
      </w:pPr>
      <w:r>
        <w:rPr>
          <w:rFonts w:ascii="Consolas" w:hAnsi="Consolas"/>
          <w:color w:val="E0E0E0"/>
          <w:sz w:val="15"/>
        </w:rPr>
        <w:t xml:space="preserve">            &lt;p class="hero-subtitle"&gt;Premium video editing and social media marketing tailored to make your brand stand out in a noisy digital world.&lt;/p&gt;</w:t>
      </w:r>
    </w:p>
    <w:p w14:paraId="5A903FB2" w14:textId="77777777" w:rsidR="00104B23" w:rsidRDefault="00000000">
      <w:pPr>
        <w:shd w:val="clear" w:color="auto" w:fill="1A1A2E"/>
        <w:spacing w:after="0"/>
        <w:ind w:left="283"/>
      </w:pPr>
      <w:r>
        <w:rPr>
          <w:rFonts w:ascii="Consolas" w:hAnsi="Consolas"/>
          <w:color w:val="E0E0E0"/>
          <w:sz w:val="15"/>
        </w:rPr>
        <w:t xml:space="preserve">            &lt;div class="hero-cta"&gt;</w:t>
      </w:r>
    </w:p>
    <w:p w14:paraId="6AE87C3C" w14:textId="77777777" w:rsidR="00104B23" w:rsidRDefault="00000000">
      <w:pPr>
        <w:shd w:val="clear" w:color="auto" w:fill="1A1A2E"/>
        <w:spacing w:after="0"/>
        <w:ind w:left="283"/>
      </w:pPr>
      <w:r>
        <w:rPr>
          <w:rFonts w:ascii="Consolas" w:hAnsi="Consolas"/>
          <w:color w:val="E0E0E0"/>
          <w:sz w:val="15"/>
        </w:rPr>
        <w:t xml:space="preserve">                &lt;a href="#portfolio" class="btn-primary"&gt;View Our Work&lt;/a&gt;</w:t>
      </w:r>
    </w:p>
    <w:p w14:paraId="73F2EB33" w14:textId="77777777" w:rsidR="00104B23" w:rsidRDefault="00000000">
      <w:pPr>
        <w:shd w:val="clear" w:color="auto" w:fill="1A1A2E"/>
        <w:spacing w:after="0"/>
        <w:ind w:left="283"/>
      </w:pPr>
      <w:r>
        <w:rPr>
          <w:rFonts w:ascii="Consolas" w:hAnsi="Consolas"/>
          <w:color w:val="E0E0E0"/>
          <w:sz w:val="15"/>
        </w:rPr>
        <w:t xml:space="preserve">                &lt;a href="#contact" class="btn-secondary"&gt;Let's Talk&lt;/a&gt;</w:t>
      </w:r>
    </w:p>
    <w:p w14:paraId="493608D3" w14:textId="77777777" w:rsidR="00104B23" w:rsidRDefault="00000000">
      <w:pPr>
        <w:shd w:val="clear" w:color="auto" w:fill="1A1A2E"/>
        <w:spacing w:after="0"/>
        <w:ind w:left="283"/>
      </w:pPr>
      <w:r>
        <w:rPr>
          <w:rFonts w:ascii="Consolas" w:hAnsi="Consolas"/>
          <w:color w:val="E0E0E0"/>
          <w:sz w:val="15"/>
        </w:rPr>
        <w:t xml:space="preserve">            &lt;/div&gt;</w:t>
      </w:r>
    </w:p>
    <w:p w14:paraId="38FD65E3" w14:textId="77777777" w:rsidR="00104B23" w:rsidRDefault="00000000">
      <w:pPr>
        <w:shd w:val="clear" w:color="auto" w:fill="1A1A2E"/>
        <w:spacing w:after="0"/>
        <w:ind w:left="283"/>
      </w:pPr>
      <w:r>
        <w:rPr>
          <w:rFonts w:ascii="Consolas" w:hAnsi="Consolas"/>
          <w:color w:val="E0E0E0"/>
          <w:sz w:val="15"/>
        </w:rPr>
        <w:t xml:space="preserve">        &lt;/div&gt;</w:t>
      </w:r>
    </w:p>
    <w:p w14:paraId="6C3A8A22" w14:textId="77777777" w:rsidR="00104B23" w:rsidRDefault="00000000">
      <w:pPr>
        <w:shd w:val="clear" w:color="auto" w:fill="1A1A2E"/>
        <w:spacing w:after="0"/>
        <w:ind w:left="283"/>
      </w:pPr>
      <w:r>
        <w:rPr>
          <w:rFonts w:ascii="Consolas" w:hAnsi="Consolas"/>
          <w:color w:val="E0E0E0"/>
          <w:sz w:val="15"/>
        </w:rPr>
        <w:t xml:space="preserve">        &lt;div class="hero-bg-anim"&gt;&lt;/div&gt;</w:t>
      </w:r>
    </w:p>
    <w:p w14:paraId="1CD21DEF" w14:textId="77777777" w:rsidR="00104B23" w:rsidRDefault="00000000">
      <w:pPr>
        <w:shd w:val="clear" w:color="auto" w:fill="1A1A2E"/>
        <w:spacing w:after="0"/>
        <w:ind w:left="283"/>
      </w:pPr>
      <w:r>
        <w:rPr>
          <w:rFonts w:ascii="Consolas" w:hAnsi="Consolas"/>
          <w:color w:val="E0E0E0"/>
          <w:sz w:val="15"/>
        </w:rPr>
        <w:t xml:space="preserve">    &lt;/header&gt;</w:t>
      </w:r>
    </w:p>
    <w:p w14:paraId="43D31CBC" w14:textId="77777777" w:rsidR="00104B23" w:rsidRDefault="00000000">
      <w:pPr>
        <w:shd w:val="clear" w:color="auto" w:fill="1A1A2E"/>
        <w:spacing w:after="0"/>
        <w:ind w:left="283"/>
      </w:pPr>
      <w:r>
        <w:rPr>
          <w:rFonts w:ascii="Consolas" w:hAnsi="Consolas"/>
          <w:color w:val="E0E0E0"/>
          <w:sz w:val="15"/>
        </w:rPr>
        <w:t xml:space="preserve"> </w:t>
      </w:r>
    </w:p>
    <w:p w14:paraId="15023A02" w14:textId="77777777" w:rsidR="00104B23" w:rsidRDefault="00000000">
      <w:pPr>
        <w:shd w:val="clear" w:color="auto" w:fill="1A1A2E"/>
        <w:spacing w:after="0"/>
        <w:ind w:left="283"/>
      </w:pPr>
      <w:r>
        <w:rPr>
          <w:rFonts w:ascii="Consolas" w:hAnsi="Consolas"/>
          <w:color w:val="E0E0E0"/>
          <w:sz w:val="15"/>
        </w:rPr>
        <w:t xml:space="preserve">    &lt;section id="portfolio" class="portfolio"&gt;</w:t>
      </w:r>
    </w:p>
    <w:p w14:paraId="11780CD0" w14:textId="77777777" w:rsidR="00104B23" w:rsidRDefault="00000000">
      <w:pPr>
        <w:shd w:val="clear" w:color="auto" w:fill="1A1A2E"/>
        <w:spacing w:after="0"/>
        <w:ind w:left="283"/>
      </w:pPr>
      <w:r>
        <w:rPr>
          <w:rFonts w:ascii="Consolas" w:hAnsi="Consolas"/>
          <w:color w:val="E0E0E0"/>
          <w:sz w:val="15"/>
        </w:rPr>
        <w:t xml:space="preserve">        &lt;div class="section-header"&gt;</w:t>
      </w:r>
    </w:p>
    <w:p w14:paraId="45902FE0" w14:textId="77777777" w:rsidR="00104B23" w:rsidRDefault="00000000">
      <w:pPr>
        <w:shd w:val="clear" w:color="auto" w:fill="1A1A2E"/>
        <w:spacing w:after="0"/>
        <w:ind w:left="283"/>
      </w:pPr>
      <w:r>
        <w:rPr>
          <w:rFonts w:ascii="Consolas" w:hAnsi="Consolas"/>
          <w:color w:val="E0E0E0"/>
          <w:sz w:val="15"/>
        </w:rPr>
        <w:t xml:space="preserve">            &lt;h2&gt;Our Masterpieces&lt;/h2&gt;</w:t>
      </w:r>
    </w:p>
    <w:p w14:paraId="47897393" w14:textId="77777777" w:rsidR="00104B23" w:rsidRDefault="00000000">
      <w:pPr>
        <w:shd w:val="clear" w:color="auto" w:fill="1A1A2E"/>
        <w:spacing w:after="0"/>
        <w:ind w:left="283"/>
      </w:pPr>
      <w:r>
        <w:rPr>
          <w:rFonts w:ascii="Consolas" w:hAnsi="Consolas"/>
          <w:color w:val="E0E0E0"/>
          <w:sz w:val="15"/>
        </w:rPr>
        <w:t xml:space="preserve">            &lt;p&gt;Explore our diverse range of video editing categories.&lt;/p&gt;</w:t>
      </w:r>
    </w:p>
    <w:p w14:paraId="7F23A803" w14:textId="77777777" w:rsidR="00104B23" w:rsidRDefault="00000000">
      <w:pPr>
        <w:shd w:val="clear" w:color="auto" w:fill="1A1A2E"/>
        <w:spacing w:after="0"/>
        <w:ind w:left="283"/>
      </w:pPr>
      <w:r>
        <w:rPr>
          <w:rFonts w:ascii="Consolas" w:hAnsi="Consolas"/>
          <w:color w:val="E0E0E0"/>
          <w:sz w:val="15"/>
        </w:rPr>
        <w:t xml:space="preserve">        &lt;/div&gt;</w:t>
      </w:r>
    </w:p>
    <w:p w14:paraId="15F18496" w14:textId="77777777" w:rsidR="00104B23" w:rsidRDefault="00000000">
      <w:pPr>
        <w:shd w:val="clear" w:color="auto" w:fill="1A1A2E"/>
        <w:spacing w:after="0"/>
        <w:ind w:left="283"/>
      </w:pPr>
      <w:r>
        <w:rPr>
          <w:rFonts w:ascii="Consolas" w:hAnsi="Consolas"/>
          <w:color w:val="E0E0E0"/>
          <w:sz w:val="15"/>
        </w:rPr>
        <w:t xml:space="preserve">        </w:t>
      </w:r>
    </w:p>
    <w:p w14:paraId="6D782DF4" w14:textId="77777777" w:rsidR="00104B23" w:rsidRDefault="00000000">
      <w:pPr>
        <w:shd w:val="clear" w:color="auto" w:fill="1A1A2E"/>
        <w:spacing w:after="0"/>
        <w:ind w:left="283"/>
      </w:pPr>
      <w:r>
        <w:rPr>
          <w:rFonts w:ascii="Consolas" w:hAnsi="Consolas"/>
          <w:color w:val="E0E0E0"/>
          <w:sz w:val="15"/>
        </w:rPr>
        <w:t xml:space="preserve">        &lt;div class="filters"&gt;</w:t>
      </w:r>
    </w:p>
    <w:p w14:paraId="3687E413" w14:textId="77777777" w:rsidR="00104B23" w:rsidRDefault="00000000">
      <w:pPr>
        <w:shd w:val="clear" w:color="auto" w:fill="1A1A2E"/>
        <w:spacing w:after="0"/>
        <w:ind w:left="283"/>
      </w:pPr>
      <w:r>
        <w:rPr>
          <w:rFonts w:ascii="Consolas" w:hAnsi="Consolas"/>
          <w:color w:val="E0E0E0"/>
          <w:sz w:val="15"/>
        </w:rPr>
        <w:t xml:space="preserve">            &lt;button class="filter-btn active" data-filter="all"&gt;All&lt;/button&gt;</w:t>
      </w:r>
    </w:p>
    <w:p w14:paraId="16457F40" w14:textId="77777777" w:rsidR="00104B23" w:rsidRDefault="00000000">
      <w:pPr>
        <w:shd w:val="clear" w:color="auto" w:fill="1A1A2E"/>
        <w:spacing w:after="0"/>
        <w:ind w:left="283"/>
      </w:pPr>
      <w:r>
        <w:rPr>
          <w:rFonts w:ascii="Consolas" w:hAnsi="Consolas"/>
          <w:color w:val="E0E0E0"/>
          <w:sz w:val="15"/>
        </w:rPr>
        <w:t xml:space="preserve">            &lt;button class="filter-btn" data-filter="reels"&gt;Reels &amp; Shorts&lt;/button&gt;</w:t>
      </w:r>
    </w:p>
    <w:p w14:paraId="032F85A2" w14:textId="77777777" w:rsidR="00104B23" w:rsidRDefault="00000000">
      <w:pPr>
        <w:shd w:val="clear" w:color="auto" w:fill="1A1A2E"/>
        <w:spacing w:after="0"/>
        <w:ind w:left="283"/>
      </w:pPr>
      <w:r>
        <w:rPr>
          <w:rFonts w:ascii="Consolas" w:hAnsi="Consolas"/>
          <w:color w:val="E0E0E0"/>
          <w:sz w:val="15"/>
        </w:rPr>
        <w:t xml:space="preserve">            &lt;button class="filter-btn" data-filter="corporate"&gt;Corporate&lt;/button&gt;</w:t>
      </w:r>
    </w:p>
    <w:p w14:paraId="512640FD" w14:textId="77777777" w:rsidR="00104B23" w:rsidRDefault="00000000">
      <w:pPr>
        <w:shd w:val="clear" w:color="auto" w:fill="1A1A2E"/>
        <w:spacing w:after="0"/>
        <w:ind w:left="283"/>
      </w:pPr>
      <w:r>
        <w:rPr>
          <w:rFonts w:ascii="Consolas" w:hAnsi="Consolas"/>
          <w:color w:val="E0E0E0"/>
          <w:sz w:val="15"/>
        </w:rPr>
        <w:t xml:space="preserve">            &lt;button class="filter-btn" data-filter="vlogs"&gt;Vlogs&lt;/button&gt;</w:t>
      </w:r>
    </w:p>
    <w:p w14:paraId="4397F909" w14:textId="77777777" w:rsidR="00104B23" w:rsidRDefault="00000000">
      <w:pPr>
        <w:shd w:val="clear" w:color="auto" w:fill="1A1A2E"/>
        <w:spacing w:after="0"/>
        <w:ind w:left="283"/>
      </w:pPr>
      <w:r>
        <w:rPr>
          <w:rFonts w:ascii="Consolas" w:hAnsi="Consolas"/>
          <w:color w:val="E0E0E0"/>
          <w:sz w:val="15"/>
        </w:rPr>
        <w:t xml:space="preserve">            &lt;button class="filter-btn" data-filter="commercial"&gt;Commercials&lt;/button&gt;</w:t>
      </w:r>
    </w:p>
    <w:p w14:paraId="3839B7EB" w14:textId="77777777" w:rsidR="00104B23" w:rsidRDefault="00000000">
      <w:pPr>
        <w:shd w:val="clear" w:color="auto" w:fill="1A1A2E"/>
        <w:spacing w:after="0"/>
        <w:ind w:left="283"/>
      </w:pPr>
      <w:r>
        <w:rPr>
          <w:rFonts w:ascii="Consolas" w:hAnsi="Consolas"/>
          <w:color w:val="E0E0E0"/>
          <w:sz w:val="15"/>
        </w:rPr>
        <w:t xml:space="preserve">        &lt;/div&gt;</w:t>
      </w:r>
    </w:p>
    <w:p w14:paraId="1951908F" w14:textId="77777777" w:rsidR="00104B23" w:rsidRDefault="00000000">
      <w:pPr>
        <w:shd w:val="clear" w:color="auto" w:fill="1A1A2E"/>
        <w:spacing w:after="0"/>
        <w:ind w:left="283"/>
      </w:pPr>
      <w:r>
        <w:rPr>
          <w:rFonts w:ascii="Consolas" w:hAnsi="Consolas"/>
          <w:color w:val="E0E0E0"/>
          <w:sz w:val="15"/>
        </w:rPr>
        <w:t xml:space="preserve"> </w:t>
      </w:r>
    </w:p>
    <w:p w14:paraId="69237DC9" w14:textId="77777777" w:rsidR="00104B23" w:rsidRDefault="00000000">
      <w:pPr>
        <w:shd w:val="clear" w:color="auto" w:fill="1A1A2E"/>
        <w:spacing w:after="0"/>
        <w:ind w:left="283"/>
      </w:pPr>
      <w:r>
        <w:rPr>
          <w:rFonts w:ascii="Consolas" w:hAnsi="Consolas"/>
          <w:color w:val="E0E0E0"/>
          <w:sz w:val="15"/>
        </w:rPr>
        <w:t xml:space="preserve">        &lt;div class="portfolio-grid"&gt;</w:t>
      </w:r>
    </w:p>
    <w:p w14:paraId="119D7EEF" w14:textId="77777777" w:rsidR="00104B23" w:rsidRDefault="00000000">
      <w:pPr>
        <w:shd w:val="clear" w:color="auto" w:fill="1A1A2E"/>
        <w:spacing w:after="0"/>
        <w:ind w:left="283"/>
      </w:pPr>
      <w:r>
        <w:rPr>
          <w:rFonts w:ascii="Consolas" w:hAnsi="Consolas"/>
          <w:color w:val="E0E0E0"/>
          <w:sz w:val="15"/>
        </w:rPr>
        <w:t xml:space="preserve">            &lt;!-- Portfolio Items --&gt;</w:t>
      </w:r>
    </w:p>
    <w:p w14:paraId="621B546A" w14:textId="77777777" w:rsidR="00104B23" w:rsidRDefault="00000000">
      <w:pPr>
        <w:shd w:val="clear" w:color="auto" w:fill="1A1A2E"/>
        <w:spacing w:after="0"/>
        <w:ind w:left="283"/>
      </w:pPr>
      <w:r>
        <w:rPr>
          <w:rFonts w:ascii="Consolas" w:hAnsi="Consolas"/>
          <w:color w:val="E0E0E0"/>
          <w:sz w:val="15"/>
        </w:rPr>
        <w:t xml:space="preserve">            &lt;div class="portfolio-item" data-category="reels"&gt;</w:t>
      </w:r>
    </w:p>
    <w:p w14:paraId="4D824C2F" w14:textId="77777777" w:rsidR="00104B23" w:rsidRDefault="00000000">
      <w:pPr>
        <w:shd w:val="clear" w:color="auto" w:fill="1A1A2E"/>
        <w:spacing w:after="0"/>
        <w:ind w:left="283"/>
      </w:pPr>
      <w:r>
        <w:rPr>
          <w:rFonts w:ascii="Consolas" w:hAnsi="Consolas"/>
          <w:color w:val="E0E0E0"/>
          <w:sz w:val="15"/>
        </w:rPr>
        <w:t xml:space="preserve">                &lt;div class="item-overlay"&gt;&lt;/div&gt;</w:t>
      </w:r>
    </w:p>
    <w:p w14:paraId="1AB19393" w14:textId="77777777" w:rsidR="00104B23" w:rsidRDefault="00000000">
      <w:pPr>
        <w:shd w:val="clear" w:color="auto" w:fill="1A1A2E"/>
        <w:spacing w:after="0"/>
        <w:ind w:left="283"/>
      </w:pPr>
      <w:r>
        <w:rPr>
          <w:rFonts w:ascii="Consolas" w:hAnsi="Consolas"/>
          <w:color w:val="E0E0E0"/>
          <w:sz w:val="15"/>
        </w:rPr>
        <w:lastRenderedPageBreak/>
        <w:t xml:space="preserve">                &lt;img src="https://images.unsplash.com/photo-1611162617474-5b21e879e113?ixlib=rb-4.0.3&amp;auto=format&amp;fit=crop&amp;w=800&amp;q=80" alt="Instagram Reels"&gt;</w:t>
      </w:r>
    </w:p>
    <w:p w14:paraId="2977227B" w14:textId="77777777" w:rsidR="00104B23" w:rsidRDefault="00000000">
      <w:pPr>
        <w:shd w:val="clear" w:color="auto" w:fill="1A1A2E"/>
        <w:spacing w:after="0"/>
        <w:ind w:left="283"/>
      </w:pPr>
      <w:r>
        <w:rPr>
          <w:rFonts w:ascii="Consolas" w:hAnsi="Consolas"/>
          <w:color w:val="E0E0E0"/>
          <w:sz w:val="15"/>
        </w:rPr>
        <w:t xml:space="preserve">                &lt;div class="item-content"&gt;</w:t>
      </w:r>
    </w:p>
    <w:p w14:paraId="5A728560" w14:textId="77777777" w:rsidR="00104B23" w:rsidRDefault="00000000">
      <w:pPr>
        <w:shd w:val="clear" w:color="auto" w:fill="1A1A2E"/>
        <w:spacing w:after="0"/>
        <w:ind w:left="283"/>
      </w:pPr>
      <w:r>
        <w:rPr>
          <w:rFonts w:ascii="Consolas" w:hAnsi="Consolas"/>
          <w:color w:val="E0E0E0"/>
          <w:sz w:val="15"/>
        </w:rPr>
        <w:t xml:space="preserve">                    &lt;h3&gt;Viral Instagram Reels&lt;/h3&gt;</w:t>
      </w:r>
    </w:p>
    <w:p w14:paraId="767392A8" w14:textId="77777777" w:rsidR="00104B23" w:rsidRDefault="00000000">
      <w:pPr>
        <w:shd w:val="clear" w:color="auto" w:fill="1A1A2E"/>
        <w:spacing w:after="0"/>
        <w:ind w:left="283"/>
      </w:pPr>
      <w:r>
        <w:rPr>
          <w:rFonts w:ascii="Consolas" w:hAnsi="Consolas"/>
          <w:color w:val="E0E0E0"/>
          <w:sz w:val="15"/>
        </w:rPr>
        <w:t xml:space="preserve">                    &lt;p&gt;Reels &amp; Shorts&lt;/p&gt;</w:t>
      </w:r>
    </w:p>
    <w:p w14:paraId="4ACE2E9E" w14:textId="77777777" w:rsidR="00104B23" w:rsidRDefault="00000000">
      <w:pPr>
        <w:shd w:val="clear" w:color="auto" w:fill="1A1A2E"/>
        <w:spacing w:after="0"/>
        <w:ind w:left="283"/>
      </w:pPr>
      <w:r>
        <w:rPr>
          <w:rFonts w:ascii="Consolas" w:hAnsi="Consolas"/>
          <w:color w:val="E0E0E0"/>
          <w:sz w:val="15"/>
        </w:rPr>
        <w:t xml:space="preserve">                &lt;/div&gt;</w:t>
      </w:r>
    </w:p>
    <w:p w14:paraId="62DF3957" w14:textId="77777777" w:rsidR="00104B23" w:rsidRDefault="00000000">
      <w:pPr>
        <w:shd w:val="clear" w:color="auto" w:fill="1A1A2E"/>
        <w:spacing w:after="0"/>
        <w:ind w:left="283"/>
      </w:pPr>
      <w:r>
        <w:rPr>
          <w:rFonts w:ascii="Consolas" w:hAnsi="Consolas"/>
          <w:color w:val="E0E0E0"/>
          <w:sz w:val="15"/>
        </w:rPr>
        <w:t xml:space="preserve">            &lt;/div&gt;</w:t>
      </w:r>
    </w:p>
    <w:p w14:paraId="28A7A58F" w14:textId="77777777" w:rsidR="00104B23" w:rsidRDefault="00000000">
      <w:pPr>
        <w:shd w:val="clear" w:color="auto" w:fill="1A1A2E"/>
        <w:spacing w:after="0"/>
        <w:ind w:left="283"/>
      </w:pPr>
      <w:r>
        <w:rPr>
          <w:rFonts w:ascii="Consolas" w:hAnsi="Consolas"/>
          <w:color w:val="E0E0E0"/>
          <w:sz w:val="15"/>
        </w:rPr>
        <w:t xml:space="preserve">            </w:t>
      </w:r>
    </w:p>
    <w:p w14:paraId="42872874" w14:textId="77777777" w:rsidR="00104B23" w:rsidRDefault="00000000">
      <w:pPr>
        <w:shd w:val="clear" w:color="auto" w:fill="1A1A2E"/>
        <w:spacing w:after="0"/>
        <w:ind w:left="283"/>
      </w:pPr>
      <w:r>
        <w:rPr>
          <w:rFonts w:ascii="Consolas" w:hAnsi="Consolas"/>
          <w:color w:val="E0E0E0"/>
          <w:sz w:val="15"/>
        </w:rPr>
        <w:t xml:space="preserve">            &lt;div class="portfolio-item" data-category="corporate"&gt;</w:t>
      </w:r>
    </w:p>
    <w:p w14:paraId="5627CB3F" w14:textId="77777777" w:rsidR="00104B23" w:rsidRDefault="00000000">
      <w:pPr>
        <w:shd w:val="clear" w:color="auto" w:fill="1A1A2E"/>
        <w:spacing w:after="0"/>
        <w:ind w:left="283"/>
      </w:pPr>
      <w:r>
        <w:rPr>
          <w:rFonts w:ascii="Consolas" w:hAnsi="Consolas"/>
          <w:color w:val="E0E0E0"/>
          <w:sz w:val="15"/>
        </w:rPr>
        <w:t xml:space="preserve">                &lt;div class="item-overlay"&gt;&lt;/div&gt;</w:t>
      </w:r>
    </w:p>
    <w:p w14:paraId="4FAD194F" w14:textId="77777777" w:rsidR="00104B23" w:rsidRDefault="00000000">
      <w:pPr>
        <w:shd w:val="clear" w:color="auto" w:fill="1A1A2E"/>
        <w:spacing w:after="0"/>
        <w:ind w:left="283"/>
      </w:pPr>
      <w:r>
        <w:rPr>
          <w:rFonts w:ascii="Consolas" w:hAnsi="Consolas"/>
          <w:color w:val="E0E0E0"/>
          <w:sz w:val="15"/>
        </w:rPr>
        <w:t xml:space="preserve">                &lt;img src="https://images.unsplash.com/photo-1556761175-4b46a572b786?ixlib=rb-4.0.3&amp;auto=format&amp;fit=crop&amp;w=800&amp;q=80" alt="Corporate Video"&gt;</w:t>
      </w:r>
    </w:p>
    <w:p w14:paraId="3EB0DB58" w14:textId="77777777" w:rsidR="00104B23" w:rsidRDefault="00000000">
      <w:pPr>
        <w:shd w:val="clear" w:color="auto" w:fill="1A1A2E"/>
        <w:spacing w:after="0"/>
        <w:ind w:left="283"/>
      </w:pPr>
      <w:r>
        <w:rPr>
          <w:rFonts w:ascii="Consolas" w:hAnsi="Consolas"/>
          <w:color w:val="E0E0E0"/>
          <w:sz w:val="15"/>
        </w:rPr>
        <w:t xml:space="preserve">                &lt;div class="item-content"&gt;</w:t>
      </w:r>
    </w:p>
    <w:p w14:paraId="21DB8B2C" w14:textId="77777777" w:rsidR="00104B23" w:rsidRDefault="00000000">
      <w:pPr>
        <w:shd w:val="clear" w:color="auto" w:fill="1A1A2E"/>
        <w:spacing w:after="0"/>
        <w:ind w:left="283"/>
      </w:pPr>
      <w:r>
        <w:rPr>
          <w:rFonts w:ascii="Consolas" w:hAnsi="Consolas"/>
          <w:color w:val="E0E0E0"/>
          <w:sz w:val="15"/>
        </w:rPr>
        <w:t xml:space="preserve">                    &lt;h3&gt;Brand Storytelling&lt;/h3&gt;</w:t>
      </w:r>
    </w:p>
    <w:p w14:paraId="7E76E668" w14:textId="77777777" w:rsidR="00104B23" w:rsidRDefault="00000000">
      <w:pPr>
        <w:shd w:val="clear" w:color="auto" w:fill="1A1A2E"/>
        <w:spacing w:after="0"/>
        <w:ind w:left="283"/>
      </w:pPr>
      <w:r>
        <w:rPr>
          <w:rFonts w:ascii="Consolas" w:hAnsi="Consolas"/>
          <w:color w:val="E0E0E0"/>
          <w:sz w:val="15"/>
        </w:rPr>
        <w:t xml:space="preserve">                    &lt;p&gt;Corporate&lt;/p&gt;</w:t>
      </w:r>
    </w:p>
    <w:p w14:paraId="3272124D" w14:textId="77777777" w:rsidR="00104B23" w:rsidRDefault="00000000">
      <w:pPr>
        <w:shd w:val="clear" w:color="auto" w:fill="1A1A2E"/>
        <w:spacing w:after="0"/>
        <w:ind w:left="283"/>
      </w:pPr>
      <w:r>
        <w:rPr>
          <w:rFonts w:ascii="Consolas" w:hAnsi="Consolas"/>
          <w:color w:val="E0E0E0"/>
          <w:sz w:val="15"/>
        </w:rPr>
        <w:t xml:space="preserve">                &lt;/div&gt;</w:t>
      </w:r>
    </w:p>
    <w:p w14:paraId="5D34EAD0" w14:textId="77777777" w:rsidR="00104B23" w:rsidRDefault="00000000">
      <w:pPr>
        <w:shd w:val="clear" w:color="auto" w:fill="1A1A2E"/>
        <w:spacing w:after="0"/>
        <w:ind w:left="283"/>
      </w:pPr>
      <w:r>
        <w:rPr>
          <w:rFonts w:ascii="Consolas" w:hAnsi="Consolas"/>
          <w:color w:val="E0E0E0"/>
          <w:sz w:val="15"/>
        </w:rPr>
        <w:t xml:space="preserve">            &lt;/div&gt;</w:t>
      </w:r>
    </w:p>
    <w:p w14:paraId="52211B68" w14:textId="77777777" w:rsidR="00104B23" w:rsidRDefault="00000000">
      <w:pPr>
        <w:shd w:val="clear" w:color="auto" w:fill="1A1A2E"/>
        <w:spacing w:after="0"/>
        <w:ind w:left="283"/>
      </w:pPr>
      <w:r>
        <w:rPr>
          <w:rFonts w:ascii="Consolas" w:hAnsi="Consolas"/>
          <w:color w:val="E0E0E0"/>
          <w:sz w:val="15"/>
        </w:rPr>
        <w:t xml:space="preserve"> </w:t>
      </w:r>
    </w:p>
    <w:p w14:paraId="5B25498F" w14:textId="77777777" w:rsidR="00104B23" w:rsidRDefault="00000000">
      <w:pPr>
        <w:shd w:val="clear" w:color="auto" w:fill="1A1A2E"/>
        <w:spacing w:after="0"/>
        <w:ind w:left="283"/>
      </w:pPr>
      <w:r>
        <w:rPr>
          <w:rFonts w:ascii="Consolas" w:hAnsi="Consolas"/>
          <w:color w:val="E0E0E0"/>
          <w:sz w:val="15"/>
        </w:rPr>
        <w:t xml:space="preserve">            &lt;div class="portfolio-item" data-category="vlogs"&gt;</w:t>
      </w:r>
    </w:p>
    <w:p w14:paraId="4083D88D" w14:textId="77777777" w:rsidR="00104B23" w:rsidRDefault="00000000">
      <w:pPr>
        <w:shd w:val="clear" w:color="auto" w:fill="1A1A2E"/>
        <w:spacing w:after="0"/>
        <w:ind w:left="283"/>
      </w:pPr>
      <w:r>
        <w:rPr>
          <w:rFonts w:ascii="Consolas" w:hAnsi="Consolas"/>
          <w:color w:val="E0E0E0"/>
          <w:sz w:val="15"/>
        </w:rPr>
        <w:t xml:space="preserve">                &lt;div class="item-overlay"&gt;&lt;/div&gt;</w:t>
      </w:r>
    </w:p>
    <w:p w14:paraId="1D177EC1" w14:textId="77777777" w:rsidR="00104B23" w:rsidRDefault="00000000">
      <w:pPr>
        <w:shd w:val="clear" w:color="auto" w:fill="1A1A2E"/>
        <w:spacing w:after="0"/>
        <w:ind w:left="283"/>
      </w:pPr>
      <w:r>
        <w:rPr>
          <w:rFonts w:ascii="Consolas" w:hAnsi="Consolas"/>
          <w:color w:val="E0E0E0"/>
          <w:sz w:val="15"/>
        </w:rPr>
        <w:t xml:space="preserve">                &lt;img src="https://images.unsplash.com/photo-1542204165-65bf26472b9b?ixlib=rb-4.0.3&amp;auto=format&amp;fit=crop&amp;w=800&amp;q=80" alt="Travel Vlog"&gt;</w:t>
      </w:r>
    </w:p>
    <w:p w14:paraId="29666A50" w14:textId="77777777" w:rsidR="00104B23" w:rsidRDefault="00000000">
      <w:pPr>
        <w:shd w:val="clear" w:color="auto" w:fill="1A1A2E"/>
        <w:spacing w:after="0"/>
        <w:ind w:left="283"/>
      </w:pPr>
      <w:r>
        <w:rPr>
          <w:rFonts w:ascii="Consolas" w:hAnsi="Consolas"/>
          <w:color w:val="E0E0E0"/>
          <w:sz w:val="15"/>
        </w:rPr>
        <w:t xml:space="preserve">                &lt;div class="item-content"&gt;</w:t>
      </w:r>
    </w:p>
    <w:p w14:paraId="59093B61" w14:textId="77777777" w:rsidR="00104B23" w:rsidRDefault="00000000">
      <w:pPr>
        <w:shd w:val="clear" w:color="auto" w:fill="1A1A2E"/>
        <w:spacing w:after="0"/>
        <w:ind w:left="283"/>
      </w:pPr>
      <w:r>
        <w:rPr>
          <w:rFonts w:ascii="Consolas" w:hAnsi="Consolas"/>
          <w:color w:val="E0E0E0"/>
          <w:sz w:val="15"/>
        </w:rPr>
        <w:t xml:space="preserve">                    &lt;h3&gt;Travel &amp; Lifestyle&lt;/h3&gt;</w:t>
      </w:r>
    </w:p>
    <w:p w14:paraId="5237DA8B" w14:textId="77777777" w:rsidR="00104B23" w:rsidRDefault="00000000">
      <w:pPr>
        <w:shd w:val="clear" w:color="auto" w:fill="1A1A2E"/>
        <w:spacing w:after="0"/>
        <w:ind w:left="283"/>
      </w:pPr>
      <w:r>
        <w:rPr>
          <w:rFonts w:ascii="Consolas" w:hAnsi="Consolas"/>
          <w:color w:val="E0E0E0"/>
          <w:sz w:val="15"/>
        </w:rPr>
        <w:t xml:space="preserve">                    &lt;p&gt;Vlogs&lt;/p&gt;</w:t>
      </w:r>
    </w:p>
    <w:p w14:paraId="43C7EC53" w14:textId="77777777" w:rsidR="00104B23" w:rsidRDefault="00000000">
      <w:pPr>
        <w:shd w:val="clear" w:color="auto" w:fill="1A1A2E"/>
        <w:spacing w:after="0"/>
        <w:ind w:left="283"/>
      </w:pPr>
      <w:r>
        <w:rPr>
          <w:rFonts w:ascii="Consolas" w:hAnsi="Consolas"/>
          <w:color w:val="E0E0E0"/>
          <w:sz w:val="15"/>
        </w:rPr>
        <w:t xml:space="preserve">                &lt;/div&gt;</w:t>
      </w:r>
    </w:p>
    <w:p w14:paraId="67C20038" w14:textId="77777777" w:rsidR="00104B23" w:rsidRDefault="00000000">
      <w:pPr>
        <w:shd w:val="clear" w:color="auto" w:fill="1A1A2E"/>
        <w:spacing w:after="0"/>
        <w:ind w:left="283"/>
      </w:pPr>
      <w:r>
        <w:rPr>
          <w:rFonts w:ascii="Consolas" w:hAnsi="Consolas"/>
          <w:color w:val="E0E0E0"/>
          <w:sz w:val="15"/>
        </w:rPr>
        <w:t xml:space="preserve">            &lt;/div&gt;</w:t>
      </w:r>
    </w:p>
    <w:p w14:paraId="188F5CE8" w14:textId="77777777" w:rsidR="00104B23" w:rsidRDefault="00000000">
      <w:pPr>
        <w:shd w:val="clear" w:color="auto" w:fill="1A1A2E"/>
        <w:spacing w:after="0"/>
        <w:ind w:left="283"/>
      </w:pPr>
      <w:r>
        <w:rPr>
          <w:rFonts w:ascii="Consolas" w:hAnsi="Consolas"/>
          <w:color w:val="E0E0E0"/>
          <w:sz w:val="15"/>
        </w:rPr>
        <w:t xml:space="preserve"> </w:t>
      </w:r>
    </w:p>
    <w:p w14:paraId="4EEBEDB9" w14:textId="77777777" w:rsidR="00104B23" w:rsidRDefault="00000000">
      <w:pPr>
        <w:shd w:val="clear" w:color="auto" w:fill="1A1A2E"/>
        <w:spacing w:after="0"/>
        <w:ind w:left="283"/>
      </w:pPr>
      <w:r>
        <w:rPr>
          <w:rFonts w:ascii="Consolas" w:hAnsi="Consolas"/>
          <w:color w:val="E0E0E0"/>
          <w:sz w:val="15"/>
        </w:rPr>
        <w:t xml:space="preserve">            &lt;div class="portfolio-item" data-category="commercial"&gt;</w:t>
      </w:r>
    </w:p>
    <w:p w14:paraId="4C0BA9F3" w14:textId="77777777" w:rsidR="00104B23" w:rsidRDefault="00000000">
      <w:pPr>
        <w:shd w:val="clear" w:color="auto" w:fill="1A1A2E"/>
        <w:spacing w:after="0"/>
        <w:ind w:left="283"/>
      </w:pPr>
      <w:r>
        <w:rPr>
          <w:rFonts w:ascii="Consolas" w:hAnsi="Consolas"/>
          <w:color w:val="E0E0E0"/>
          <w:sz w:val="15"/>
        </w:rPr>
        <w:t xml:space="preserve">                &lt;div class="item-overlay"&gt;&lt;/div&gt;</w:t>
      </w:r>
    </w:p>
    <w:p w14:paraId="76839DA6" w14:textId="77777777" w:rsidR="00104B23" w:rsidRDefault="00000000">
      <w:pPr>
        <w:shd w:val="clear" w:color="auto" w:fill="1A1A2E"/>
        <w:spacing w:after="0"/>
        <w:ind w:left="283"/>
      </w:pPr>
      <w:r>
        <w:rPr>
          <w:rFonts w:ascii="Consolas" w:hAnsi="Consolas"/>
          <w:color w:val="E0E0E0"/>
          <w:sz w:val="15"/>
        </w:rPr>
        <w:t xml:space="preserve">                &lt;img src="https://images.unsplash.com/photo-1600861194942-f883de0dfe96?ixlib=rb-4.0.3&amp;auto=format&amp;fit=crop&amp;w=800&amp;q=80" alt="Product Commercial"&gt;</w:t>
      </w:r>
    </w:p>
    <w:p w14:paraId="3243E95C" w14:textId="77777777" w:rsidR="00104B23" w:rsidRDefault="00000000">
      <w:pPr>
        <w:shd w:val="clear" w:color="auto" w:fill="1A1A2E"/>
        <w:spacing w:after="0"/>
        <w:ind w:left="283"/>
      </w:pPr>
      <w:r>
        <w:rPr>
          <w:rFonts w:ascii="Consolas" w:hAnsi="Consolas"/>
          <w:color w:val="E0E0E0"/>
          <w:sz w:val="15"/>
        </w:rPr>
        <w:t xml:space="preserve">                &lt;div class="item-content"&gt;</w:t>
      </w:r>
    </w:p>
    <w:p w14:paraId="725C323B" w14:textId="77777777" w:rsidR="00104B23" w:rsidRDefault="00000000">
      <w:pPr>
        <w:shd w:val="clear" w:color="auto" w:fill="1A1A2E"/>
        <w:spacing w:after="0"/>
        <w:ind w:left="283"/>
      </w:pPr>
      <w:r>
        <w:rPr>
          <w:rFonts w:ascii="Consolas" w:hAnsi="Consolas"/>
          <w:color w:val="E0E0E0"/>
          <w:sz w:val="15"/>
        </w:rPr>
        <w:t xml:space="preserve">                    &lt;h3&gt;Product Launch Ad&lt;/h3&gt;</w:t>
      </w:r>
    </w:p>
    <w:p w14:paraId="55FFEA08" w14:textId="77777777" w:rsidR="00104B23" w:rsidRDefault="00000000">
      <w:pPr>
        <w:shd w:val="clear" w:color="auto" w:fill="1A1A2E"/>
        <w:spacing w:after="0"/>
        <w:ind w:left="283"/>
      </w:pPr>
      <w:r>
        <w:rPr>
          <w:rFonts w:ascii="Consolas" w:hAnsi="Consolas"/>
          <w:color w:val="E0E0E0"/>
          <w:sz w:val="15"/>
        </w:rPr>
        <w:t xml:space="preserve">                    &lt;p&gt;Commercials&lt;/p&gt;</w:t>
      </w:r>
    </w:p>
    <w:p w14:paraId="55C224A0" w14:textId="77777777" w:rsidR="00104B23" w:rsidRDefault="00000000">
      <w:pPr>
        <w:shd w:val="clear" w:color="auto" w:fill="1A1A2E"/>
        <w:spacing w:after="0"/>
        <w:ind w:left="283"/>
      </w:pPr>
      <w:r>
        <w:rPr>
          <w:rFonts w:ascii="Consolas" w:hAnsi="Consolas"/>
          <w:color w:val="E0E0E0"/>
          <w:sz w:val="15"/>
        </w:rPr>
        <w:t xml:space="preserve">                &lt;/div&gt;</w:t>
      </w:r>
    </w:p>
    <w:p w14:paraId="1403E14C" w14:textId="77777777" w:rsidR="00104B23" w:rsidRDefault="00000000">
      <w:pPr>
        <w:shd w:val="clear" w:color="auto" w:fill="1A1A2E"/>
        <w:spacing w:after="0"/>
        <w:ind w:left="283"/>
      </w:pPr>
      <w:r>
        <w:rPr>
          <w:rFonts w:ascii="Consolas" w:hAnsi="Consolas"/>
          <w:color w:val="E0E0E0"/>
          <w:sz w:val="15"/>
        </w:rPr>
        <w:t xml:space="preserve">            &lt;/div&gt;</w:t>
      </w:r>
    </w:p>
    <w:p w14:paraId="73E6EBE9" w14:textId="77777777" w:rsidR="00104B23" w:rsidRDefault="00000000">
      <w:pPr>
        <w:shd w:val="clear" w:color="auto" w:fill="1A1A2E"/>
        <w:spacing w:after="0"/>
        <w:ind w:left="283"/>
      </w:pPr>
      <w:r>
        <w:rPr>
          <w:rFonts w:ascii="Consolas" w:hAnsi="Consolas"/>
          <w:color w:val="E0E0E0"/>
          <w:sz w:val="15"/>
        </w:rPr>
        <w:t xml:space="preserve">            </w:t>
      </w:r>
    </w:p>
    <w:p w14:paraId="7CF53889" w14:textId="77777777" w:rsidR="00104B23" w:rsidRDefault="00000000">
      <w:pPr>
        <w:shd w:val="clear" w:color="auto" w:fill="1A1A2E"/>
        <w:spacing w:after="0"/>
        <w:ind w:left="283"/>
      </w:pPr>
      <w:r>
        <w:rPr>
          <w:rFonts w:ascii="Consolas" w:hAnsi="Consolas"/>
          <w:color w:val="E0E0E0"/>
          <w:sz w:val="15"/>
        </w:rPr>
        <w:t xml:space="preserve">            &lt;div class="portfolio-item" data-category="reels"&gt;</w:t>
      </w:r>
    </w:p>
    <w:p w14:paraId="6686D960" w14:textId="77777777" w:rsidR="00104B23" w:rsidRDefault="00000000">
      <w:pPr>
        <w:shd w:val="clear" w:color="auto" w:fill="1A1A2E"/>
        <w:spacing w:after="0"/>
        <w:ind w:left="283"/>
      </w:pPr>
      <w:r>
        <w:rPr>
          <w:rFonts w:ascii="Consolas" w:hAnsi="Consolas"/>
          <w:color w:val="E0E0E0"/>
          <w:sz w:val="15"/>
        </w:rPr>
        <w:t xml:space="preserve">                &lt;div class="item-overlay"&gt;&lt;/div&gt;</w:t>
      </w:r>
    </w:p>
    <w:p w14:paraId="5E4E3095" w14:textId="77777777" w:rsidR="00104B23" w:rsidRDefault="00000000">
      <w:pPr>
        <w:shd w:val="clear" w:color="auto" w:fill="1A1A2E"/>
        <w:spacing w:after="0"/>
        <w:ind w:left="283"/>
      </w:pPr>
      <w:r>
        <w:rPr>
          <w:rFonts w:ascii="Consolas" w:hAnsi="Consolas"/>
          <w:color w:val="E0E0E0"/>
          <w:sz w:val="15"/>
        </w:rPr>
        <w:t xml:space="preserve">                &lt;img src="https://images.unsplash.com/photo-1616469829581-73993eb86b02?ixlib=rb-4.0.3&amp;auto=format&amp;fit=crop&amp;w=800&amp;q=80" alt="TikTok Edits"&gt;</w:t>
      </w:r>
    </w:p>
    <w:p w14:paraId="78AAB5DE" w14:textId="77777777" w:rsidR="00104B23" w:rsidRDefault="00000000">
      <w:pPr>
        <w:shd w:val="clear" w:color="auto" w:fill="1A1A2E"/>
        <w:spacing w:after="0"/>
        <w:ind w:left="283"/>
      </w:pPr>
      <w:r>
        <w:rPr>
          <w:rFonts w:ascii="Consolas" w:hAnsi="Consolas"/>
          <w:color w:val="E0E0E0"/>
          <w:sz w:val="15"/>
        </w:rPr>
        <w:t xml:space="preserve">                &lt;div class="item-content"&gt;</w:t>
      </w:r>
    </w:p>
    <w:p w14:paraId="480FFB83" w14:textId="77777777" w:rsidR="00104B23" w:rsidRDefault="00000000">
      <w:pPr>
        <w:shd w:val="clear" w:color="auto" w:fill="1A1A2E"/>
        <w:spacing w:after="0"/>
        <w:ind w:left="283"/>
      </w:pPr>
      <w:r>
        <w:rPr>
          <w:rFonts w:ascii="Consolas" w:hAnsi="Consolas"/>
          <w:color w:val="E0E0E0"/>
          <w:sz w:val="15"/>
        </w:rPr>
        <w:t xml:space="preserve">                    &lt;h3&gt;Engaging TikToks&lt;/h3&gt;</w:t>
      </w:r>
    </w:p>
    <w:p w14:paraId="28309FCA" w14:textId="77777777" w:rsidR="00104B23" w:rsidRDefault="00000000">
      <w:pPr>
        <w:shd w:val="clear" w:color="auto" w:fill="1A1A2E"/>
        <w:spacing w:after="0"/>
        <w:ind w:left="283"/>
      </w:pPr>
      <w:r>
        <w:rPr>
          <w:rFonts w:ascii="Consolas" w:hAnsi="Consolas"/>
          <w:color w:val="E0E0E0"/>
          <w:sz w:val="15"/>
        </w:rPr>
        <w:t xml:space="preserve">                    &lt;p&gt;Reels &amp; Shorts&lt;/p&gt;</w:t>
      </w:r>
    </w:p>
    <w:p w14:paraId="6C6EE1FF" w14:textId="77777777" w:rsidR="00104B23" w:rsidRDefault="00000000">
      <w:pPr>
        <w:shd w:val="clear" w:color="auto" w:fill="1A1A2E"/>
        <w:spacing w:after="0"/>
        <w:ind w:left="283"/>
      </w:pPr>
      <w:r>
        <w:rPr>
          <w:rFonts w:ascii="Consolas" w:hAnsi="Consolas"/>
          <w:color w:val="E0E0E0"/>
          <w:sz w:val="15"/>
        </w:rPr>
        <w:t xml:space="preserve">                &lt;/div&gt;</w:t>
      </w:r>
    </w:p>
    <w:p w14:paraId="74E0D6C4" w14:textId="77777777" w:rsidR="00104B23" w:rsidRDefault="00000000">
      <w:pPr>
        <w:shd w:val="clear" w:color="auto" w:fill="1A1A2E"/>
        <w:spacing w:after="0"/>
        <w:ind w:left="283"/>
      </w:pPr>
      <w:r>
        <w:rPr>
          <w:rFonts w:ascii="Consolas" w:hAnsi="Consolas"/>
          <w:color w:val="E0E0E0"/>
          <w:sz w:val="15"/>
        </w:rPr>
        <w:t xml:space="preserve">            &lt;/div&gt;</w:t>
      </w:r>
    </w:p>
    <w:p w14:paraId="709C0307" w14:textId="77777777" w:rsidR="00104B23" w:rsidRDefault="00000000">
      <w:pPr>
        <w:shd w:val="clear" w:color="auto" w:fill="1A1A2E"/>
        <w:spacing w:after="0"/>
        <w:ind w:left="283"/>
      </w:pPr>
      <w:r>
        <w:rPr>
          <w:rFonts w:ascii="Consolas" w:hAnsi="Consolas"/>
          <w:color w:val="E0E0E0"/>
          <w:sz w:val="15"/>
        </w:rPr>
        <w:t xml:space="preserve"> </w:t>
      </w:r>
    </w:p>
    <w:p w14:paraId="2C2D1E0D" w14:textId="77777777" w:rsidR="00104B23" w:rsidRDefault="00000000">
      <w:pPr>
        <w:shd w:val="clear" w:color="auto" w:fill="1A1A2E"/>
        <w:spacing w:after="0"/>
        <w:ind w:left="283"/>
      </w:pPr>
      <w:r>
        <w:rPr>
          <w:rFonts w:ascii="Consolas" w:hAnsi="Consolas"/>
          <w:color w:val="E0E0E0"/>
          <w:sz w:val="15"/>
        </w:rPr>
        <w:t xml:space="preserve">            &lt;div class="portfolio-item" data-category="corporate"&gt;</w:t>
      </w:r>
    </w:p>
    <w:p w14:paraId="59E6B1F6" w14:textId="77777777" w:rsidR="00104B23" w:rsidRDefault="00000000">
      <w:pPr>
        <w:shd w:val="clear" w:color="auto" w:fill="1A1A2E"/>
        <w:spacing w:after="0"/>
        <w:ind w:left="283"/>
      </w:pPr>
      <w:r>
        <w:rPr>
          <w:rFonts w:ascii="Consolas" w:hAnsi="Consolas"/>
          <w:color w:val="E0E0E0"/>
          <w:sz w:val="15"/>
        </w:rPr>
        <w:t xml:space="preserve">                &lt;div class="item-overlay"&gt;&lt;/div&gt;</w:t>
      </w:r>
    </w:p>
    <w:p w14:paraId="02461106" w14:textId="77777777" w:rsidR="00104B23" w:rsidRDefault="00000000">
      <w:pPr>
        <w:shd w:val="clear" w:color="auto" w:fill="1A1A2E"/>
        <w:spacing w:after="0"/>
        <w:ind w:left="283"/>
      </w:pPr>
      <w:r>
        <w:rPr>
          <w:rFonts w:ascii="Consolas" w:hAnsi="Consolas"/>
          <w:color w:val="E0E0E0"/>
          <w:sz w:val="15"/>
        </w:rPr>
        <w:t xml:space="preserve">                &lt;img src="https://images.unsplash.com/photo-1515169067868-5387ec356754?ixlib=rb-4.0.3&amp;auto=format&amp;fit=crop&amp;w=800&amp;q=80" alt="Event Coverage"&gt;</w:t>
      </w:r>
    </w:p>
    <w:p w14:paraId="5507C0CF" w14:textId="77777777" w:rsidR="00104B23" w:rsidRDefault="00000000">
      <w:pPr>
        <w:shd w:val="clear" w:color="auto" w:fill="1A1A2E"/>
        <w:spacing w:after="0"/>
        <w:ind w:left="283"/>
      </w:pPr>
      <w:r>
        <w:rPr>
          <w:rFonts w:ascii="Consolas" w:hAnsi="Consolas"/>
          <w:color w:val="E0E0E0"/>
          <w:sz w:val="15"/>
        </w:rPr>
        <w:t xml:space="preserve">                &lt;div class="item-content"&gt;</w:t>
      </w:r>
    </w:p>
    <w:p w14:paraId="257CB6CB" w14:textId="77777777" w:rsidR="00104B23" w:rsidRDefault="00000000">
      <w:pPr>
        <w:shd w:val="clear" w:color="auto" w:fill="1A1A2E"/>
        <w:spacing w:after="0"/>
        <w:ind w:left="283"/>
      </w:pPr>
      <w:r>
        <w:rPr>
          <w:rFonts w:ascii="Consolas" w:hAnsi="Consolas"/>
          <w:color w:val="E0E0E0"/>
          <w:sz w:val="15"/>
        </w:rPr>
        <w:t xml:space="preserve">                    &lt;h3&gt;Annual Summit Coverage&lt;/h3&gt;</w:t>
      </w:r>
    </w:p>
    <w:p w14:paraId="3C7D6250" w14:textId="77777777" w:rsidR="00104B23" w:rsidRDefault="00000000">
      <w:pPr>
        <w:shd w:val="clear" w:color="auto" w:fill="1A1A2E"/>
        <w:spacing w:after="0"/>
        <w:ind w:left="283"/>
      </w:pPr>
      <w:r>
        <w:rPr>
          <w:rFonts w:ascii="Consolas" w:hAnsi="Consolas"/>
          <w:color w:val="E0E0E0"/>
          <w:sz w:val="15"/>
        </w:rPr>
        <w:t xml:space="preserve">                    &lt;p&gt;Corporate&lt;/p&gt;</w:t>
      </w:r>
    </w:p>
    <w:p w14:paraId="3131655D" w14:textId="77777777" w:rsidR="00104B23" w:rsidRDefault="00000000">
      <w:pPr>
        <w:shd w:val="clear" w:color="auto" w:fill="1A1A2E"/>
        <w:spacing w:after="0"/>
        <w:ind w:left="283"/>
      </w:pPr>
      <w:r>
        <w:rPr>
          <w:rFonts w:ascii="Consolas" w:hAnsi="Consolas"/>
          <w:color w:val="E0E0E0"/>
          <w:sz w:val="15"/>
        </w:rPr>
        <w:t xml:space="preserve">                &lt;/div&gt;</w:t>
      </w:r>
    </w:p>
    <w:p w14:paraId="4F0A7381" w14:textId="77777777" w:rsidR="00104B23" w:rsidRDefault="00000000">
      <w:pPr>
        <w:shd w:val="clear" w:color="auto" w:fill="1A1A2E"/>
        <w:spacing w:after="0"/>
        <w:ind w:left="283"/>
      </w:pPr>
      <w:r>
        <w:rPr>
          <w:rFonts w:ascii="Consolas" w:hAnsi="Consolas"/>
          <w:color w:val="E0E0E0"/>
          <w:sz w:val="15"/>
        </w:rPr>
        <w:t xml:space="preserve">            &lt;/div&gt;</w:t>
      </w:r>
    </w:p>
    <w:p w14:paraId="5EFE0A15" w14:textId="77777777" w:rsidR="00104B23" w:rsidRDefault="00000000">
      <w:pPr>
        <w:shd w:val="clear" w:color="auto" w:fill="1A1A2E"/>
        <w:spacing w:after="0"/>
        <w:ind w:left="283"/>
      </w:pPr>
      <w:r>
        <w:rPr>
          <w:rFonts w:ascii="Consolas" w:hAnsi="Consolas"/>
          <w:color w:val="E0E0E0"/>
          <w:sz w:val="15"/>
        </w:rPr>
        <w:t xml:space="preserve">        &lt;/div&gt;</w:t>
      </w:r>
    </w:p>
    <w:p w14:paraId="52D5A8E3" w14:textId="77777777" w:rsidR="00104B23" w:rsidRDefault="00000000">
      <w:pPr>
        <w:shd w:val="clear" w:color="auto" w:fill="1A1A2E"/>
        <w:spacing w:after="0"/>
        <w:ind w:left="283"/>
      </w:pPr>
      <w:r>
        <w:rPr>
          <w:rFonts w:ascii="Consolas" w:hAnsi="Consolas"/>
          <w:color w:val="E0E0E0"/>
          <w:sz w:val="15"/>
        </w:rPr>
        <w:t xml:space="preserve">    &lt;/section&gt;</w:t>
      </w:r>
    </w:p>
    <w:p w14:paraId="69BCDD76" w14:textId="77777777" w:rsidR="00104B23" w:rsidRDefault="00000000">
      <w:pPr>
        <w:shd w:val="clear" w:color="auto" w:fill="1A1A2E"/>
        <w:spacing w:after="0"/>
        <w:ind w:left="283"/>
      </w:pPr>
      <w:r>
        <w:rPr>
          <w:rFonts w:ascii="Consolas" w:hAnsi="Consolas"/>
          <w:color w:val="E0E0E0"/>
          <w:sz w:val="15"/>
        </w:rPr>
        <w:t xml:space="preserve"> </w:t>
      </w:r>
    </w:p>
    <w:p w14:paraId="0D88DF46" w14:textId="77777777" w:rsidR="00104B23" w:rsidRDefault="00000000">
      <w:pPr>
        <w:shd w:val="clear" w:color="auto" w:fill="1A1A2E"/>
        <w:spacing w:after="0"/>
        <w:ind w:left="283"/>
      </w:pPr>
      <w:r>
        <w:rPr>
          <w:rFonts w:ascii="Consolas" w:hAnsi="Consolas"/>
          <w:color w:val="E0E0E0"/>
          <w:sz w:val="15"/>
        </w:rPr>
        <w:t xml:space="preserve">    &lt;section id="services" class="services"&gt;</w:t>
      </w:r>
    </w:p>
    <w:p w14:paraId="56EA2704" w14:textId="77777777" w:rsidR="00104B23" w:rsidRDefault="00000000">
      <w:pPr>
        <w:shd w:val="clear" w:color="auto" w:fill="1A1A2E"/>
        <w:spacing w:after="0"/>
        <w:ind w:left="283"/>
      </w:pPr>
      <w:r>
        <w:rPr>
          <w:rFonts w:ascii="Consolas" w:hAnsi="Consolas"/>
          <w:color w:val="E0E0E0"/>
          <w:sz w:val="15"/>
        </w:rPr>
        <w:t xml:space="preserve">        &lt;div class="section-header"&gt;</w:t>
      </w:r>
    </w:p>
    <w:p w14:paraId="6FE7B332" w14:textId="77777777" w:rsidR="00104B23" w:rsidRDefault="00000000">
      <w:pPr>
        <w:shd w:val="clear" w:color="auto" w:fill="1A1A2E"/>
        <w:spacing w:after="0"/>
        <w:ind w:left="283"/>
      </w:pPr>
      <w:r>
        <w:rPr>
          <w:rFonts w:ascii="Consolas" w:hAnsi="Consolas"/>
          <w:color w:val="E0E0E0"/>
          <w:sz w:val="15"/>
        </w:rPr>
        <w:t xml:space="preserve">            &lt;h2&gt;Why Choose Us?&lt;/h2&gt;</w:t>
      </w:r>
    </w:p>
    <w:p w14:paraId="26D270D6" w14:textId="77777777" w:rsidR="00104B23" w:rsidRDefault="00000000">
      <w:pPr>
        <w:shd w:val="clear" w:color="auto" w:fill="1A1A2E"/>
        <w:spacing w:after="0"/>
        <w:ind w:left="283"/>
      </w:pPr>
      <w:r>
        <w:rPr>
          <w:rFonts w:ascii="Consolas" w:hAnsi="Consolas"/>
          <w:color w:val="E0E0E0"/>
          <w:sz w:val="15"/>
        </w:rPr>
        <w:t xml:space="preserve">            &lt;p&gt;We blend creativity with strategy to deliver impactful results.&lt;/p&gt;</w:t>
      </w:r>
    </w:p>
    <w:p w14:paraId="723F9C54" w14:textId="77777777" w:rsidR="00104B23" w:rsidRDefault="00000000">
      <w:pPr>
        <w:shd w:val="clear" w:color="auto" w:fill="1A1A2E"/>
        <w:spacing w:after="0"/>
        <w:ind w:left="283"/>
      </w:pPr>
      <w:r>
        <w:rPr>
          <w:rFonts w:ascii="Consolas" w:hAnsi="Consolas"/>
          <w:color w:val="E0E0E0"/>
          <w:sz w:val="15"/>
        </w:rPr>
        <w:lastRenderedPageBreak/>
        <w:t xml:space="preserve">        &lt;/div&gt;</w:t>
      </w:r>
    </w:p>
    <w:p w14:paraId="0D5D3383" w14:textId="77777777" w:rsidR="00104B23" w:rsidRDefault="00000000">
      <w:pPr>
        <w:shd w:val="clear" w:color="auto" w:fill="1A1A2E"/>
        <w:spacing w:after="0"/>
        <w:ind w:left="283"/>
      </w:pPr>
      <w:r>
        <w:rPr>
          <w:rFonts w:ascii="Consolas" w:hAnsi="Consolas"/>
          <w:color w:val="E0E0E0"/>
          <w:sz w:val="15"/>
        </w:rPr>
        <w:t xml:space="preserve">        &lt;div class="services-grid"&gt;</w:t>
      </w:r>
    </w:p>
    <w:p w14:paraId="4B8DD8C5" w14:textId="77777777" w:rsidR="00104B23" w:rsidRDefault="00000000">
      <w:pPr>
        <w:shd w:val="clear" w:color="auto" w:fill="1A1A2E"/>
        <w:spacing w:after="0"/>
        <w:ind w:left="283"/>
      </w:pPr>
      <w:r>
        <w:rPr>
          <w:rFonts w:ascii="Consolas" w:hAnsi="Consolas"/>
          <w:color w:val="E0E0E0"/>
          <w:sz w:val="15"/>
        </w:rPr>
        <w:t xml:space="preserve">            &lt;div class="service-card"&gt;</w:t>
      </w:r>
    </w:p>
    <w:p w14:paraId="1BC1CF8A" w14:textId="77777777" w:rsidR="00104B23" w:rsidRDefault="00000000">
      <w:pPr>
        <w:shd w:val="clear" w:color="auto" w:fill="1A1A2E"/>
        <w:spacing w:after="0"/>
        <w:ind w:left="283"/>
      </w:pPr>
      <w:r>
        <w:rPr>
          <w:rFonts w:ascii="Consolas" w:hAnsi="Consolas"/>
          <w:color w:val="E0E0E0"/>
          <w:sz w:val="15"/>
        </w:rPr>
        <w:t xml:space="preserve">                &lt;div class="icon"&gt;🎬&lt;/div&gt;</w:t>
      </w:r>
    </w:p>
    <w:p w14:paraId="7543B008" w14:textId="77777777" w:rsidR="00104B23" w:rsidRDefault="00000000">
      <w:pPr>
        <w:shd w:val="clear" w:color="auto" w:fill="1A1A2E"/>
        <w:spacing w:after="0"/>
        <w:ind w:left="283"/>
      </w:pPr>
      <w:r>
        <w:rPr>
          <w:rFonts w:ascii="Consolas" w:hAnsi="Consolas"/>
          <w:color w:val="E0E0E0"/>
          <w:sz w:val="15"/>
        </w:rPr>
        <w:t xml:space="preserve">                &lt;h3&gt;Dynamic Video Editing&lt;/h3&gt;</w:t>
      </w:r>
    </w:p>
    <w:p w14:paraId="40C50703" w14:textId="77777777" w:rsidR="00104B23" w:rsidRDefault="00000000">
      <w:pPr>
        <w:shd w:val="clear" w:color="auto" w:fill="1A1A2E"/>
        <w:spacing w:after="0"/>
        <w:ind w:left="283"/>
      </w:pPr>
      <w:r>
        <w:rPr>
          <w:rFonts w:ascii="Consolas" w:hAnsi="Consolas"/>
          <w:color w:val="E0E0E0"/>
          <w:sz w:val="15"/>
        </w:rPr>
        <w:t xml:space="preserve">                &lt;p&gt;From jump cuts to smooth transitions, we make every second of your video engaging.&lt;/p&gt;</w:t>
      </w:r>
    </w:p>
    <w:p w14:paraId="61AACB57" w14:textId="77777777" w:rsidR="00104B23" w:rsidRDefault="00000000">
      <w:pPr>
        <w:shd w:val="clear" w:color="auto" w:fill="1A1A2E"/>
        <w:spacing w:after="0"/>
        <w:ind w:left="283"/>
      </w:pPr>
      <w:r>
        <w:rPr>
          <w:rFonts w:ascii="Consolas" w:hAnsi="Consolas"/>
          <w:color w:val="E0E0E0"/>
          <w:sz w:val="15"/>
        </w:rPr>
        <w:t xml:space="preserve">            &lt;/div&gt;</w:t>
      </w:r>
    </w:p>
    <w:p w14:paraId="7047ACDB" w14:textId="77777777" w:rsidR="00104B23" w:rsidRDefault="00000000">
      <w:pPr>
        <w:shd w:val="clear" w:color="auto" w:fill="1A1A2E"/>
        <w:spacing w:after="0"/>
        <w:ind w:left="283"/>
      </w:pPr>
      <w:r>
        <w:rPr>
          <w:rFonts w:ascii="Consolas" w:hAnsi="Consolas"/>
          <w:color w:val="E0E0E0"/>
          <w:sz w:val="15"/>
        </w:rPr>
        <w:t xml:space="preserve">            &lt;div class="service-card"&gt;</w:t>
      </w:r>
    </w:p>
    <w:p w14:paraId="08BF4F1D" w14:textId="77777777" w:rsidR="00104B23" w:rsidRDefault="00000000">
      <w:pPr>
        <w:shd w:val="clear" w:color="auto" w:fill="1A1A2E"/>
        <w:spacing w:after="0"/>
        <w:ind w:left="283"/>
      </w:pPr>
      <w:r>
        <w:rPr>
          <w:rFonts w:ascii="Consolas" w:hAnsi="Consolas"/>
          <w:color w:val="E0E0E0"/>
          <w:sz w:val="15"/>
        </w:rPr>
        <w:t xml:space="preserve">                &lt;div class="icon"&gt;📈&lt;/div&gt;</w:t>
      </w:r>
    </w:p>
    <w:p w14:paraId="2E4AC143" w14:textId="77777777" w:rsidR="00104B23" w:rsidRDefault="00000000">
      <w:pPr>
        <w:shd w:val="clear" w:color="auto" w:fill="1A1A2E"/>
        <w:spacing w:after="0"/>
        <w:ind w:left="283"/>
      </w:pPr>
      <w:r>
        <w:rPr>
          <w:rFonts w:ascii="Consolas" w:hAnsi="Consolas"/>
          <w:color w:val="E0E0E0"/>
          <w:sz w:val="15"/>
        </w:rPr>
        <w:t xml:space="preserve">                &lt;h3&gt;Social Media Strategy&lt;/h3&gt;</w:t>
      </w:r>
    </w:p>
    <w:p w14:paraId="04E4E3E3" w14:textId="77777777" w:rsidR="00104B23" w:rsidRDefault="00000000">
      <w:pPr>
        <w:shd w:val="clear" w:color="auto" w:fill="1A1A2E"/>
        <w:spacing w:after="0"/>
        <w:ind w:left="283"/>
      </w:pPr>
      <w:r>
        <w:rPr>
          <w:rFonts w:ascii="Consolas" w:hAnsi="Consolas"/>
          <w:color w:val="E0E0E0"/>
          <w:sz w:val="15"/>
        </w:rPr>
        <w:t xml:space="preserve">                &lt;p&gt;We don't just edit; we optimize your content for algorithms and maximum reach.&lt;/p&gt;</w:t>
      </w:r>
    </w:p>
    <w:p w14:paraId="5C0725F3" w14:textId="77777777" w:rsidR="00104B23" w:rsidRDefault="00000000">
      <w:pPr>
        <w:shd w:val="clear" w:color="auto" w:fill="1A1A2E"/>
        <w:spacing w:after="0"/>
        <w:ind w:left="283"/>
      </w:pPr>
      <w:r>
        <w:rPr>
          <w:rFonts w:ascii="Consolas" w:hAnsi="Consolas"/>
          <w:color w:val="E0E0E0"/>
          <w:sz w:val="15"/>
        </w:rPr>
        <w:t xml:space="preserve">            &lt;/div&gt;</w:t>
      </w:r>
    </w:p>
    <w:p w14:paraId="1947B4BF" w14:textId="77777777" w:rsidR="00104B23" w:rsidRDefault="00000000">
      <w:pPr>
        <w:shd w:val="clear" w:color="auto" w:fill="1A1A2E"/>
        <w:spacing w:after="0"/>
        <w:ind w:left="283"/>
      </w:pPr>
      <w:r>
        <w:rPr>
          <w:rFonts w:ascii="Consolas" w:hAnsi="Consolas"/>
          <w:color w:val="E0E0E0"/>
          <w:sz w:val="15"/>
        </w:rPr>
        <w:t xml:space="preserve">            &lt;div class="service-card"&gt;</w:t>
      </w:r>
    </w:p>
    <w:p w14:paraId="6EEDB237" w14:textId="77777777" w:rsidR="00104B23" w:rsidRDefault="00000000">
      <w:pPr>
        <w:shd w:val="clear" w:color="auto" w:fill="1A1A2E"/>
        <w:spacing w:after="0"/>
        <w:ind w:left="283"/>
      </w:pPr>
      <w:r>
        <w:rPr>
          <w:rFonts w:ascii="Consolas" w:hAnsi="Consolas"/>
          <w:color w:val="E0E0E0"/>
          <w:sz w:val="15"/>
        </w:rPr>
        <w:t xml:space="preserve">                &lt;div class="icon"&gt;🎨&lt;/div&gt;</w:t>
      </w:r>
    </w:p>
    <w:p w14:paraId="2FDAD5FA" w14:textId="77777777" w:rsidR="00104B23" w:rsidRDefault="00000000">
      <w:pPr>
        <w:shd w:val="clear" w:color="auto" w:fill="1A1A2E"/>
        <w:spacing w:after="0"/>
        <w:ind w:left="283"/>
      </w:pPr>
      <w:r>
        <w:rPr>
          <w:rFonts w:ascii="Consolas" w:hAnsi="Consolas"/>
          <w:color w:val="E0E0E0"/>
          <w:sz w:val="15"/>
        </w:rPr>
        <w:t xml:space="preserve">                &lt;h3&gt;Color Grading&lt;/h3&gt;</w:t>
      </w:r>
    </w:p>
    <w:p w14:paraId="794FA42B" w14:textId="77777777" w:rsidR="00104B23" w:rsidRDefault="00000000">
      <w:pPr>
        <w:shd w:val="clear" w:color="auto" w:fill="1A1A2E"/>
        <w:spacing w:after="0"/>
        <w:ind w:left="283"/>
      </w:pPr>
      <w:r>
        <w:rPr>
          <w:rFonts w:ascii="Consolas" w:hAnsi="Consolas"/>
          <w:color w:val="E0E0E0"/>
          <w:sz w:val="15"/>
        </w:rPr>
        <w:t xml:space="preserve">                &lt;p&gt;Give your videos a cinematic and professional look with our advanced color grading.&lt;/p&gt;</w:t>
      </w:r>
    </w:p>
    <w:p w14:paraId="7F5A0957" w14:textId="77777777" w:rsidR="00104B23" w:rsidRDefault="00000000">
      <w:pPr>
        <w:shd w:val="clear" w:color="auto" w:fill="1A1A2E"/>
        <w:spacing w:after="0"/>
        <w:ind w:left="283"/>
      </w:pPr>
      <w:r>
        <w:rPr>
          <w:rFonts w:ascii="Consolas" w:hAnsi="Consolas"/>
          <w:color w:val="E0E0E0"/>
          <w:sz w:val="15"/>
        </w:rPr>
        <w:t xml:space="preserve">            &lt;/div&gt;</w:t>
      </w:r>
    </w:p>
    <w:p w14:paraId="3C255B65" w14:textId="77777777" w:rsidR="00104B23" w:rsidRDefault="00000000">
      <w:pPr>
        <w:shd w:val="clear" w:color="auto" w:fill="1A1A2E"/>
        <w:spacing w:after="0"/>
        <w:ind w:left="283"/>
      </w:pPr>
      <w:r>
        <w:rPr>
          <w:rFonts w:ascii="Consolas" w:hAnsi="Consolas"/>
          <w:color w:val="E0E0E0"/>
          <w:sz w:val="15"/>
        </w:rPr>
        <w:t xml:space="preserve">        &lt;/div&gt;</w:t>
      </w:r>
    </w:p>
    <w:p w14:paraId="00301739" w14:textId="77777777" w:rsidR="00104B23" w:rsidRDefault="00000000">
      <w:pPr>
        <w:shd w:val="clear" w:color="auto" w:fill="1A1A2E"/>
        <w:spacing w:after="0"/>
        <w:ind w:left="283"/>
      </w:pPr>
      <w:r>
        <w:rPr>
          <w:rFonts w:ascii="Consolas" w:hAnsi="Consolas"/>
          <w:color w:val="E0E0E0"/>
          <w:sz w:val="15"/>
        </w:rPr>
        <w:t xml:space="preserve">    &lt;/section&gt;</w:t>
      </w:r>
    </w:p>
    <w:p w14:paraId="4FF79DE7" w14:textId="77777777" w:rsidR="00104B23" w:rsidRDefault="00000000">
      <w:pPr>
        <w:shd w:val="clear" w:color="auto" w:fill="1A1A2E"/>
        <w:spacing w:after="0"/>
        <w:ind w:left="283"/>
      </w:pPr>
      <w:r>
        <w:rPr>
          <w:rFonts w:ascii="Consolas" w:hAnsi="Consolas"/>
          <w:color w:val="E0E0E0"/>
          <w:sz w:val="15"/>
        </w:rPr>
        <w:t xml:space="preserve"> </w:t>
      </w:r>
    </w:p>
    <w:p w14:paraId="69718999" w14:textId="77777777" w:rsidR="00104B23" w:rsidRDefault="00000000">
      <w:pPr>
        <w:shd w:val="clear" w:color="auto" w:fill="1A1A2E"/>
        <w:spacing w:after="0"/>
        <w:ind w:left="283"/>
      </w:pPr>
      <w:r>
        <w:rPr>
          <w:rFonts w:ascii="Consolas" w:hAnsi="Consolas"/>
          <w:color w:val="E0E0E0"/>
          <w:sz w:val="15"/>
        </w:rPr>
        <w:t xml:space="preserve">    &lt;section id="contact" class="contact"&gt;</w:t>
      </w:r>
    </w:p>
    <w:p w14:paraId="43B8A346" w14:textId="77777777" w:rsidR="00104B23" w:rsidRDefault="00000000">
      <w:pPr>
        <w:shd w:val="clear" w:color="auto" w:fill="1A1A2E"/>
        <w:spacing w:after="0"/>
        <w:ind w:left="283"/>
      </w:pPr>
      <w:r>
        <w:rPr>
          <w:rFonts w:ascii="Consolas" w:hAnsi="Consolas"/>
          <w:color w:val="E0E0E0"/>
          <w:sz w:val="15"/>
        </w:rPr>
        <w:t xml:space="preserve">        &lt;div class="contact-box"&gt;</w:t>
      </w:r>
    </w:p>
    <w:p w14:paraId="1D5C9577" w14:textId="77777777" w:rsidR="00104B23" w:rsidRDefault="00000000">
      <w:pPr>
        <w:shd w:val="clear" w:color="auto" w:fill="1A1A2E"/>
        <w:spacing w:after="0"/>
        <w:ind w:left="283"/>
      </w:pPr>
      <w:r>
        <w:rPr>
          <w:rFonts w:ascii="Consolas" w:hAnsi="Consolas"/>
          <w:color w:val="E0E0E0"/>
          <w:sz w:val="15"/>
        </w:rPr>
        <w:t xml:space="preserve">            &lt;h2&gt;Ready to transform your content?&lt;/h2&gt;</w:t>
      </w:r>
    </w:p>
    <w:p w14:paraId="03DEB254" w14:textId="77777777" w:rsidR="00104B23" w:rsidRDefault="00000000">
      <w:pPr>
        <w:shd w:val="clear" w:color="auto" w:fill="1A1A2E"/>
        <w:spacing w:after="0"/>
        <w:ind w:left="283"/>
      </w:pPr>
      <w:r>
        <w:rPr>
          <w:rFonts w:ascii="Consolas" w:hAnsi="Consolas"/>
          <w:color w:val="E0E0E0"/>
          <w:sz w:val="15"/>
        </w:rPr>
        <w:t xml:space="preserve">            &lt;p&gt;Let's collaborate and bring your vision to life.&lt;/p&gt;</w:t>
      </w:r>
    </w:p>
    <w:p w14:paraId="116BE78E" w14:textId="77777777" w:rsidR="00104B23" w:rsidRDefault="00000000">
      <w:pPr>
        <w:shd w:val="clear" w:color="auto" w:fill="1A1A2E"/>
        <w:spacing w:after="0"/>
        <w:ind w:left="283"/>
      </w:pPr>
      <w:r>
        <w:rPr>
          <w:rFonts w:ascii="Consolas" w:hAnsi="Consolas"/>
          <w:color w:val="E0E0E0"/>
          <w:sz w:val="15"/>
        </w:rPr>
        <w:t xml:space="preserve">            &lt;form id="contactForm"&gt;</w:t>
      </w:r>
    </w:p>
    <w:p w14:paraId="739EFE69" w14:textId="77777777" w:rsidR="00104B23" w:rsidRDefault="00000000">
      <w:pPr>
        <w:shd w:val="clear" w:color="auto" w:fill="1A1A2E"/>
        <w:spacing w:after="0"/>
        <w:ind w:left="283"/>
      </w:pPr>
      <w:r>
        <w:rPr>
          <w:rFonts w:ascii="Consolas" w:hAnsi="Consolas"/>
          <w:color w:val="E0E0E0"/>
          <w:sz w:val="15"/>
        </w:rPr>
        <w:t xml:space="preserve">                &lt;div class="input-group"&gt;</w:t>
      </w:r>
    </w:p>
    <w:p w14:paraId="3592FB74" w14:textId="77777777" w:rsidR="00104B23" w:rsidRDefault="00000000">
      <w:pPr>
        <w:shd w:val="clear" w:color="auto" w:fill="1A1A2E"/>
        <w:spacing w:after="0"/>
        <w:ind w:left="283"/>
      </w:pPr>
      <w:r>
        <w:rPr>
          <w:rFonts w:ascii="Consolas" w:hAnsi="Consolas"/>
          <w:color w:val="E0E0E0"/>
          <w:sz w:val="15"/>
        </w:rPr>
        <w:t xml:space="preserve">                    &lt;input type="text" placeholder="Your Name" required&gt;</w:t>
      </w:r>
    </w:p>
    <w:p w14:paraId="62C56DFA" w14:textId="77777777" w:rsidR="00104B23" w:rsidRDefault="00000000">
      <w:pPr>
        <w:shd w:val="clear" w:color="auto" w:fill="1A1A2E"/>
        <w:spacing w:after="0"/>
        <w:ind w:left="283"/>
      </w:pPr>
      <w:r>
        <w:rPr>
          <w:rFonts w:ascii="Consolas" w:hAnsi="Consolas"/>
          <w:color w:val="E0E0E0"/>
          <w:sz w:val="15"/>
        </w:rPr>
        <w:t xml:space="preserve">                    &lt;input type="email" placeholder="Your Email" required&gt;</w:t>
      </w:r>
    </w:p>
    <w:p w14:paraId="4B18EBAF" w14:textId="77777777" w:rsidR="00104B23" w:rsidRDefault="00000000">
      <w:pPr>
        <w:shd w:val="clear" w:color="auto" w:fill="1A1A2E"/>
        <w:spacing w:after="0"/>
        <w:ind w:left="283"/>
      </w:pPr>
      <w:r>
        <w:rPr>
          <w:rFonts w:ascii="Consolas" w:hAnsi="Consolas"/>
          <w:color w:val="E0E0E0"/>
          <w:sz w:val="15"/>
        </w:rPr>
        <w:t xml:space="preserve">                &lt;/div&gt;</w:t>
      </w:r>
    </w:p>
    <w:p w14:paraId="16166694" w14:textId="77777777" w:rsidR="00104B23" w:rsidRDefault="00000000">
      <w:pPr>
        <w:shd w:val="clear" w:color="auto" w:fill="1A1A2E"/>
        <w:spacing w:after="0"/>
        <w:ind w:left="283"/>
      </w:pPr>
      <w:r>
        <w:rPr>
          <w:rFonts w:ascii="Consolas" w:hAnsi="Consolas"/>
          <w:color w:val="E0E0E0"/>
          <w:sz w:val="15"/>
        </w:rPr>
        <w:t xml:space="preserve">                &lt;textarea placeholder="Tell us about your project..." rows="5" required&gt;&lt;/textarea&gt;</w:t>
      </w:r>
    </w:p>
    <w:p w14:paraId="7469F29C" w14:textId="77777777" w:rsidR="00104B23" w:rsidRDefault="00000000">
      <w:pPr>
        <w:shd w:val="clear" w:color="auto" w:fill="1A1A2E"/>
        <w:spacing w:after="0"/>
        <w:ind w:left="283"/>
      </w:pPr>
      <w:r>
        <w:rPr>
          <w:rFonts w:ascii="Consolas" w:hAnsi="Consolas"/>
          <w:color w:val="E0E0E0"/>
          <w:sz w:val="15"/>
        </w:rPr>
        <w:t xml:space="preserve">                &lt;button type="submit" class="btn-primary"&gt;Send Message&lt;/button&gt;</w:t>
      </w:r>
    </w:p>
    <w:p w14:paraId="1F8D4961" w14:textId="77777777" w:rsidR="00104B23" w:rsidRDefault="00000000">
      <w:pPr>
        <w:shd w:val="clear" w:color="auto" w:fill="1A1A2E"/>
        <w:spacing w:after="0"/>
        <w:ind w:left="283"/>
      </w:pPr>
      <w:r>
        <w:rPr>
          <w:rFonts w:ascii="Consolas" w:hAnsi="Consolas"/>
          <w:color w:val="E0E0E0"/>
          <w:sz w:val="15"/>
        </w:rPr>
        <w:t xml:space="preserve">            &lt;/form&gt;</w:t>
      </w:r>
    </w:p>
    <w:p w14:paraId="0A44C7B6" w14:textId="77777777" w:rsidR="00104B23" w:rsidRDefault="00000000">
      <w:pPr>
        <w:shd w:val="clear" w:color="auto" w:fill="1A1A2E"/>
        <w:spacing w:after="0"/>
        <w:ind w:left="283"/>
      </w:pPr>
      <w:r>
        <w:rPr>
          <w:rFonts w:ascii="Consolas" w:hAnsi="Consolas"/>
          <w:color w:val="E0E0E0"/>
          <w:sz w:val="15"/>
        </w:rPr>
        <w:t xml:space="preserve">        &lt;/div&gt;</w:t>
      </w:r>
    </w:p>
    <w:p w14:paraId="0BAE50CF" w14:textId="77777777" w:rsidR="00104B23" w:rsidRDefault="00000000">
      <w:pPr>
        <w:shd w:val="clear" w:color="auto" w:fill="1A1A2E"/>
        <w:spacing w:after="0"/>
        <w:ind w:left="283"/>
      </w:pPr>
      <w:r>
        <w:rPr>
          <w:rFonts w:ascii="Consolas" w:hAnsi="Consolas"/>
          <w:color w:val="E0E0E0"/>
          <w:sz w:val="15"/>
        </w:rPr>
        <w:t xml:space="preserve">    &lt;/section&gt;</w:t>
      </w:r>
    </w:p>
    <w:p w14:paraId="395ED7D0" w14:textId="77777777" w:rsidR="00104B23" w:rsidRDefault="00000000">
      <w:pPr>
        <w:shd w:val="clear" w:color="auto" w:fill="1A1A2E"/>
        <w:spacing w:after="0"/>
        <w:ind w:left="283"/>
      </w:pPr>
      <w:r>
        <w:rPr>
          <w:rFonts w:ascii="Consolas" w:hAnsi="Consolas"/>
          <w:color w:val="E0E0E0"/>
          <w:sz w:val="15"/>
        </w:rPr>
        <w:t xml:space="preserve"> </w:t>
      </w:r>
    </w:p>
    <w:p w14:paraId="068A0C66" w14:textId="77777777" w:rsidR="00104B23" w:rsidRDefault="00000000">
      <w:pPr>
        <w:shd w:val="clear" w:color="auto" w:fill="1A1A2E"/>
        <w:spacing w:after="0"/>
        <w:ind w:left="283"/>
      </w:pPr>
      <w:r>
        <w:rPr>
          <w:rFonts w:ascii="Consolas" w:hAnsi="Consolas"/>
          <w:color w:val="E0E0E0"/>
          <w:sz w:val="15"/>
        </w:rPr>
        <w:t xml:space="preserve">    &lt;footer&gt;</w:t>
      </w:r>
    </w:p>
    <w:p w14:paraId="790A639E" w14:textId="77777777" w:rsidR="00104B23" w:rsidRDefault="00000000">
      <w:pPr>
        <w:shd w:val="clear" w:color="auto" w:fill="1A1A2E"/>
        <w:spacing w:after="0"/>
        <w:ind w:left="283"/>
      </w:pPr>
      <w:r>
        <w:rPr>
          <w:rFonts w:ascii="Consolas" w:hAnsi="Consolas"/>
          <w:color w:val="E0E0E0"/>
          <w:sz w:val="15"/>
        </w:rPr>
        <w:t xml:space="preserve">        &lt;div class="footer-content"&gt;</w:t>
      </w:r>
    </w:p>
    <w:p w14:paraId="1E9C97F1" w14:textId="77777777" w:rsidR="00104B23" w:rsidRDefault="00000000">
      <w:pPr>
        <w:shd w:val="clear" w:color="auto" w:fill="1A1A2E"/>
        <w:spacing w:after="0"/>
        <w:ind w:left="283"/>
      </w:pPr>
      <w:r>
        <w:rPr>
          <w:rFonts w:ascii="Consolas" w:hAnsi="Consolas"/>
          <w:color w:val="E0E0E0"/>
          <w:sz w:val="15"/>
        </w:rPr>
        <w:t xml:space="preserve">            &lt;div class="logo"&gt;Editkaro&lt;span&gt;.in&lt;/span&gt;&lt;/div&gt;</w:t>
      </w:r>
    </w:p>
    <w:p w14:paraId="787DAF9F" w14:textId="77777777" w:rsidR="00104B23" w:rsidRDefault="00000000">
      <w:pPr>
        <w:shd w:val="clear" w:color="auto" w:fill="1A1A2E"/>
        <w:spacing w:after="0"/>
        <w:ind w:left="283"/>
      </w:pPr>
      <w:r>
        <w:rPr>
          <w:rFonts w:ascii="Consolas" w:hAnsi="Consolas"/>
          <w:color w:val="E0E0E0"/>
          <w:sz w:val="15"/>
        </w:rPr>
        <w:t xml:space="preserve">            &lt;p&gt;&amp;copy; 2026 Editkaro.in. All Rights Reserved.&lt;/p&gt;</w:t>
      </w:r>
    </w:p>
    <w:p w14:paraId="08C75403" w14:textId="77777777" w:rsidR="00104B23" w:rsidRDefault="00000000">
      <w:pPr>
        <w:shd w:val="clear" w:color="auto" w:fill="1A1A2E"/>
        <w:spacing w:after="0"/>
        <w:ind w:left="283"/>
      </w:pPr>
      <w:r>
        <w:rPr>
          <w:rFonts w:ascii="Consolas" w:hAnsi="Consolas"/>
          <w:color w:val="E0E0E0"/>
          <w:sz w:val="15"/>
        </w:rPr>
        <w:t xml:space="preserve">            &lt;div class="socials"&gt;</w:t>
      </w:r>
    </w:p>
    <w:p w14:paraId="61EEA445" w14:textId="77777777" w:rsidR="00104B23" w:rsidRDefault="00000000">
      <w:pPr>
        <w:shd w:val="clear" w:color="auto" w:fill="1A1A2E"/>
        <w:spacing w:after="0"/>
        <w:ind w:left="283"/>
      </w:pPr>
      <w:r>
        <w:rPr>
          <w:rFonts w:ascii="Consolas" w:hAnsi="Consolas"/>
          <w:color w:val="E0E0E0"/>
          <w:sz w:val="15"/>
        </w:rPr>
        <w:t xml:space="preserve">                &lt;a href="#"&gt;Instagram&lt;/a&gt;</w:t>
      </w:r>
    </w:p>
    <w:p w14:paraId="1B20D937" w14:textId="77777777" w:rsidR="00104B23" w:rsidRDefault="00000000">
      <w:pPr>
        <w:shd w:val="clear" w:color="auto" w:fill="1A1A2E"/>
        <w:spacing w:after="0"/>
        <w:ind w:left="283"/>
      </w:pPr>
      <w:r>
        <w:rPr>
          <w:rFonts w:ascii="Consolas" w:hAnsi="Consolas"/>
          <w:color w:val="E0E0E0"/>
          <w:sz w:val="15"/>
        </w:rPr>
        <w:t xml:space="preserve">                &lt;a href="#"&gt;YouTube&lt;/a&gt;</w:t>
      </w:r>
    </w:p>
    <w:p w14:paraId="5639C6E8" w14:textId="77777777" w:rsidR="00104B23" w:rsidRDefault="00000000">
      <w:pPr>
        <w:shd w:val="clear" w:color="auto" w:fill="1A1A2E"/>
        <w:spacing w:after="0"/>
        <w:ind w:left="283"/>
      </w:pPr>
      <w:r>
        <w:rPr>
          <w:rFonts w:ascii="Consolas" w:hAnsi="Consolas"/>
          <w:color w:val="E0E0E0"/>
          <w:sz w:val="15"/>
        </w:rPr>
        <w:t xml:space="preserve">                &lt;a href="#"&gt;LinkedIn&lt;/a&gt;</w:t>
      </w:r>
    </w:p>
    <w:p w14:paraId="01908767" w14:textId="77777777" w:rsidR="00104B23" w:rsidRDefault="00000000">
      <w:pPr>
        <w:shd w:val="clear" w:color="auto" w:fill="1A1A2E"/>
        <w:spacing w:after="0"/>
        <w:ind w:left="283"/>
      </w:pPr>
      <w:r>
        <w:rPr>
          <w:rFonts w:ascii="Consolas" w:hAnsi="Consolas"/>
          <w:color w:val="E0E0E0"/>
          <w:sz w:val="15"/>
        </w:rPr>
        <w:t xml:space="preserve">            &lt;/div&gt;</w:t>
      </w:r>
    </w:p>
    <w:p w14:paraId="20A73B15" w14:textId="77777777" w:rsidR="00104B23" w:rsidRDefault="00000000">
      <w:pPr>
        <w:shd w:val="clear" w:color="auto" w:fill="1A1A2E"/>
        <w:spacing w:after="0"/>
        <w:ind w:left="283"/>
      </w:pPr>
      <w:r>
        <w:rPr>
          <w:rFonts w:ascii="Consolas" w:hAnsi="Consolas"/>
          <w:color w:val="E0E0E0"/>
          <w:sz w:val="15"/>
        </w:rPr>
        <w:t xml:space="preserve">        &lt;/div&gt;</w:t>
      </w:r>
    </w:p>
    <w:p w14:paraId="4A92651A" w14:textId="77777777" w:rsidR="00104B23" w:rsidRDefault="00000000">
      <w:pPr>
        <w:shd w:val="clear" w:color="auto" w:fill="1A1A2E"/>
        <w:spacing w:after="0"/>
        <w:ind w:left="283"/>
      </w:pPr>
      <w:r>
        <w:rPr>
          <w:rFonts w:ascii="Consolas" w:hAnsi="Consolas"/>
          <w:color w:val="E0E0E0"/>
          <w:sz w:val="15"/>
        </w:rPr>
        <w:t xml:space="preserve">    &lt;/footer&gt;</w:t>
      </w:r>
    </w:p>
    <w:p w14:paraId="6D3D7EEE" w14:textId="77777777" w:rsidR="00104B23" w:rsidRDefault="00000000">
      <w:pPr>
        <w:shd w:val="clear" w:color="auto" w:fill="1A1A2E"/>
        <w:spacing w:after="0"/>
        <w:ind w:left="283"/>
      </w:pPr>
      <w:r>
        <w:rPr>
          <w:rFonts w:ascii="Consolas" w:hAnsi="Consolas"/>
          <w:color w:val="E0E0E0"/>
          <w:sz w:val="15"/>
        </w:rPr>
        <w:t xml:space="preserve"> </w:t>
      </w:r>
    </w:p>
    <w:p w14:paraId="6B3B68F1" w14:textId="77777777" w:rsidR="00104B23" w:rsidRDefault="00000000">
      <w:pPr>
        <w:shd w:val="clear" w:color="auto" w:fill="1A1A2E"/>
        <w:spacing w:after="0"/>
        <w:ind w:left="283"/>
      </w:pPr>
      <w:r>
        <w:rPr>
          <w:rFonts w:ascii="Consolas" w:hAnsi="Consolas"/>
          <w:color w:val="E0E0E0"/>
          <w:sz w:val="15"/>
        </w:rPr>
        <w:t xml:space="preserve">    &lt;script src="app.js"&gt;&lt;/script&gt;</w:t>
      </w:r>
    </w:p>
    <w:p w14:paraId="6135E8C0" w14:textId="77777777" w:rsidR="00104B23" w:rsidRDefault="00000000">
      <w:pPr>
        <w:shd w:val="clear" w:color="auto" w:fill="1A1A2E"/>
        <w:spacing w:after="0"/>
        <w:ind w:left="283"/>
      </w:pPr>
      <w:r>
        <w:rPr>
          <w:rFonts w:ascii="Consolas" w:hAnsi="Consolas"/>
          <w:color w:val="E0E0E0"/>
          <w:sz w:val="15"/>
        </w:rPr>
        <w:t>&lt;/body&gt;</w:t>
      </w:r>
    </w:p>
    <w:p w14:paraId="6C2EE9AF" w14:textId="77777777" w:rsidR="00104B23" w:rsidRDefault="00000000">
      <w:pPr>
        <w:shd w:val="clear" w:color="auto" w:fill="1A1A2E"/>
        <w:spacing w:after="0"/>
        <w:ind w:left="283"/>
      </w:pPr>
      <w:r>
        <w:rPr>
          <w:rFonts w:ascii="Consolas" w:hAnsi="Consolas"/>
          <w:color w:val="E0E0E0"/>
          <w:sz w:val="15"/>
        </w:rPr>
        <w:t>&lt;/html&gt;</w:t>
      </w:r>
    </w:p>
    <w:p w14:paraId="5EC7D9E8" w14:textId="77777777" w:rsidR="00104B23" w:rsidRDefault="00000000">
      <w:pPr>
        <w:shd w:val="clear" w:color="auto" w:fill="1A1A2E"/>
        <w:spacing w:after="0"/>
        <w:ind w:left="283"/>
      </w:pPr>
      <w:r>
        <w:rPr>
          <w:rFonts w:ascii="Consolas" w:hAnsi="Consolas"/>
          <w:color w:val="E0E0E0"/>
          <w:sz w:val="15"/>
        </w:rPr>
        <w:t xml:space="preserve"> </w:t>
      </w:r>
    </w:p>
    <w:p w14:paraId="33FF7286" w14:textId="77777777" w:rsidR="00104B23" w:rsidRDefault="00104B23"/>
    <w:p w14:paraId="69D93EF7" w14:textId="77777777" w:rsidR="00104B23" w:rsidRDefault="00000000">
      <w:r>
        <w:br w:type="page"/>
      </w:r>
    </w:p>
    <w:p w14:paraId="4E518416" w14:textId="77777777" w:rsidR="00104B23" w:rsidRDefault="00000000">
      <w:pPr>
        <w:pStyle w:val="Heading2"/>
      </w:pPr>
      <w:r>
        <w:rPr>
          <w:color w:val="A0A0A0"/>
        </w:rPr>
        <w:lastRenderedPageBreak/>
        <w:t>style.css</w:t>
      </w:r>
    </w:p>
    <w:p w14:paraId="28453196" w14:textId="77777777" w:rsidR="00104B23" w:rsidRDefault="00000000">
      <w:pPr>
        <w:shd w:val="clear" w:color="auto" w:fill="1A1A2E"/>
        <w:spacing w:after="0"/>
        <w:ind w:left="283"/>
      </w:pPr>
      <w:r>
        <w:rPr>
          <w:rFonts w:ascii="Consolas" w:hAnsi="Consolas"/>
          <w:color w:val="E0E0E0"/>
          <w:sz w:val="15"/>
        </w:rPr>
        <w:t>:root {</w:t>
      </w:r>
    </w:p>
    <w:p w14:paraId="018C090F" w14:textId="77777777" w:rsidR="00104B23" w:rsidRDefault="00000000">
      <w:pPr>
        <w:shd w:val="clear" w:color="auto" w:fill="1A1A2E"/>
        <w:spacing w:after="0"/>
        <w:ind w:left="283"/>
      </w:pPr>
      <w:r>
        <w:rPr>
          <w:rFonts w:ascii="Consolas" w:hAnsi="Consolas"/>
          <w:color w:val="E0E0E0"/>
          <w:sz w:val="15"/>
        </w:rPr>
        <w:t xml:space="preserve">    --bg-dark: #0a0a0c;</w:t>
      </w:r>
    </w:p>
    <w:p w14:paraId="74443573" w14:textId="77777777" w:rsidR="00104B23" w:rsidRDefault="00000000">
      <w:pPr>
        <w:shd w:val="clear" w:color="auto" w:fill="1A1A2E"/>
        <w:spacing w:after="0"/>
        <w:ind w:left="283"/>
      </w:pPr>
      <w:r>
        <w:rPr>
          <w:rFonts w:ascii="Consolas" w:hAnsi="Consolas"/>
          <w:color w:val="E0E0E0"/>
          <w:sz w:val="15"/>
        </w:rPr>
        <w:t xml:space="preserve">    --bg-darker: #050506;</w:t>
      </w:r>
    </w:p>
    <w:p w14:paraId="77C37509" w14:textId="77777777" w:rsidR="00104B23" w:rsidRDefault="00000000">
      <w:pPr>
        <w:shd w:val="clear" w:color="auto" w:fill="1A1A2E"/>
        <w:spacing w:after="0"/>
        <w:ind w:left="283"/>
      </w:pPr>
      <w:r>
        <w:rPr>
          <w:rFonts w:ascii="Consolas" w:hAnsi="Consolas"/>
          <w:color w:val="E0E0E0"/>
          <w:sz w:val="15"/>
        </w:rPr>
        <w:t xml:space="preserve">    --accent: #ff3b3b;</w:t>
      </w:r>
    </w:p>
    <w:p w14:paraId="206DD42E" w14:textId="77777777" w:rsidR="00104B23" w:rsidRDefault="00000000">
      <w:pPr>
        <w:shd w:val="clear" w:color="auto" w:fill="1A1A2E"/>
        <w:spacing w:after="0"/>
        <w:ind w:left="283"/>
      </w:pPr>
      <w:r>
        <w:rPr>
          <w:rFonts w:ascii="Consolas" w:hAnsi="Consolas"/>
          <w:color w:val="E0E0E0"/>
          <w:sz w:val="15"/>
        </w:rPr>
        <w:t xml:space="preserve">    --accent-hover: #ff5252;</w:t>
      </w:r>
    </w:p>
    <w:p w14:paraId="3071B092" w14:textId="77777777" w:rsidR="00104B23" w:rsidRDefault="00000000">
      <w:pPr>
        <w:shd w:val="clear" w:color="auto" w:fill="1A1A2E"/>
        <w:spacing w:after="0"/>
        <w:ind w:left="283"/>
      </w:pPr>
      <w:r>
        <w:rPr>
          <w:rFonts w:ascii="Consolas" w:hAnsi="Consolas"/>
          <w:color w:val="E0E0E0"/>
          <w:sz w:val="15"/>
        </w:rPr>
        <w:t xml:space="preserve">    --text-main: #ffffff;</w:t>
      </w:r>
    </w:p>
    <w:p w14:paraId="148F8BF0" w14:textId="77777777" w:rsidR="00104B23" w:rsidRDefault="00000000">
      <w:pPr>
        <w:shd w:val="clear" w:color="auto" w:fill="1A1A2E"/>
        <w:spacing w:after="0"/>
        <w:ind w:left="283"/>
      </w:pPr>
      <w:r>
        <w:rPr>
          <w:rFonts w:ascii="Consolas" w:hAnsi="Consolas"/>
          <w:color w:val="E0E0E0"/>
          <w:sz w:val="15"/>
        </w:rPr>
        <w:t xml:space="preserve">    --text-muted: #a0a0a0;</w:t>
      </w:r>
    </w:p>
    <w:p w14:paraId="61F820D2" w14:textId="77777777" w:rsidR="00104B23" w:rsidRDefault="00000000">
      <w:pPr>
        <w:shd w:val="clear" w:color="auto" w:fill="1A1A2E"/>
        <w:spacing w:after="0"/>
        <w:ind w:left="283"/>
      </w:pPr>
      <w:r>
        <w:rPr>
          <w:rFonts w:ascii="Consolas" w:hAnsi="Consolas"/>
          <w:color w:val="E0E0E0"/>
          <w:sz w:val="15"/>
        </w:rPr>
        <w:t xml:space="preserve">    --card-bg: rgba(255, 255, 255, 0.03);</w:t>
      </w:r>
    </w:p>
    <w:p w14:paraId="070FFFB2" w14:textId="77777777" w:rsidR="00104B23" w:rsidRDefault="00000000">
      <w:pPr>
        <w:shd w:val="clear" w:color="auto" w:fill="1A1A2E"/>
        <w:spacing w:after="0"/>
        <w:ind w:left="283"/>
      </w:pPr>
      <w:r>
        <w:rPr>
          <w:rFonts w:ascii="Consolas" w:hAnsi="Consolas"/>
          <w:color w:val="E0E0E0"/>
          <w:sz w:val="15"/>
        </w:rPr>
        <w:t xml:space="preserve">    --border-light: rgba(255, 255, 255, 0.1);</w:t>
      </w:r>
    </w:p>
    <w:p w14:paraId="0BD0F641" w14:textId="77777777" w:rsidR="00104B23" w:rsidRDefault="00000000">
      <w:pPr>
        <w:shd w:val="clear" w:color="auto" w:fill="1A1A2E"/>
        <w:spacing w:after="0"/>
        <w:ind w:left="283"/>
      </w:pPr>
      <w:r>
        <w:rPr>
          <w:rFonts w:ascii="Consolas" w:hAnsi="Consolas"/>
          <w:color w:val="E0E0E0"/>
          <w:sz w:val="15"/>
        </w:rPr>
        <w:t>}</w:t>
      </w:r>
    </w:p>
    <w:p w14:paraId="6A83E3FE" w14:textId="77777777" w:rsidR="00104B23" w:rsidRDefault="00000000">
      <w:pPr>
        <w:shd w:val="clear" w:color="auto" w:fill="1A1A2E"/>
        <w:spacing w:after="0"/>
        <w:ind w:left="283"/>
      </w:pPr>
      <w:r>
        <w:rPr>
          <w:rFonts w:ascii="Consolas" w:hAnsi="Consolas"/>
          <w:color w:val="E0E0E0"/>
          <w:sz w:val="15"/>
        </w:rPr>
        <w:t xml:space="preserve"> </w:t>
      </w:r>
    </w:p>
    <w:p w14:paraId="60CE72F2" w14:textId="77777777" w:rsidR="00104B23" w:rsidRDefault="00000000">
      <w:pPr>
        <w:shd w:val="clear" w:color="auto" w:fill="1A1A2E"/>
        <w:spacing w:after="0"/>
        <w:ind w:left="283"/>
      </w:pPr>
      <w:r>
        <w:rPr>
          <w:rFonts w:ascii="Consolas" w:hAnsi="Consolas"/>
          <w:color w:val="E0E0E0"/>
          <w:sz w:val="15"/>
        </w:rPr>
        <w:t>* {</w:t>
      </w:r>
    </w:p>
    <w:p w14:paraId="6B1C886D" w14:textId="77777777" w:rsidR="00104B23" w:rsidRDefault="00000000">
      <w:pPr>
        <w:shd w:val="clear" w:color="auto" w:fill="1A1A2E"/>
        <w:spacing w:after="0"/>
        <w:ind w:left="283"/>
      </w:pPr>
      <w:r>
        <w:rPr>
          <w:rFonts w:ascii="Consolas" w:hAnsi="Consolas"/>
          <w:color w:val="E0E0E0"/>
          <w:sz w:val="15"/>
        </w:rPr>
        <w:t xml:space="preserve">    margin: 0;</w:t>
      </w:r>
    </w:p>
    <w:p w14:paraId="40AAA79F" w14:textId="77777777" w:rsidR="00104B23" w:rsidRDefault="00000000">
      <w:pPr>
        <w:shd w:val="clear" w:color="auto" w:fill="1A1A2E"/>
        <w:spacing w:after="0"/>
        <w:ind w:left="283"/>
      </w:pPr>
      <w:r>
        <w:rPr>
          <w:rFonts w:ascii="Consolas" w:hAnsi="Consolas"/>
          <w:color w:val="E0E0E0"/>
          <w:sz w:val="15"/>
        </w:rPr>
        <w:t xml:space="preserve">    padding: 0;</w:t>
      </w:r>
    </w:p>
    <w:p w14:paraId="6DED597F" w14:textId="77777777" w:rsidR="00104B23" w:rsidRDefault="00000000">
      <w:pPr>
        <w:shd w:val="clear" w:color="auto" w:fill="1A1A2E"/>
        <w:spacing w:after="0"/>
        <w:ind w:left="283"/>
      </w:pPr>
      <w:r>
        <w:rPr>
          <w:rFonts w:ascii="Consolas" w:hAnsi="Consolas"/>
          <w:color w:val="E0E0E0"/>
          <w:sz w:val="15"/>
        </w:rPr>
        <w:t xml:space="preserve">    box-sizing: border-box;</w:t>
      </w:r>
    </w:p>
    <w:p w14:paraId="458F5C11" w14:textId="77777777" w:rsidR="00104B23" w:rsidRDefault="00000000">
      <w:pPr>
        <w:shd w:val="clear" w:color="auto" w:fill="1A1A2E"/>
        <w:spacing w:after="0"/>
        <w:ind w:left="283"/>
      </w:pPr>
      <w:r>
        <w:rPr>
          <w:rFonts w:ascii="Consolas" w:hAnsi="Consolas"/>
          <w:color w:val="E0E0E0"/>
          <w:sz w:val="15"/>
        </w:rPr>
        <w:t>}</w:t>
      </w:r>
    </w:p>
    <w:p w14:paraId="27CBC6A1" w14:textId="77777777" w:rsidR="00104B23" w:rsidRDefault="00000000">
      <w:pPr>
        <w:shd w:val="clear" w:color="auto" w:fill="1A1A2E"/>
        <w:spacing w:after="0"/>
        <w:ind w:left="283"/>
      </w:pPr>
      <w:r>
        <w:rPr>
          <w:rFonts w:ascii="Consolas" w:hAnsi="Consolas"/>
          <w:color w:val="E0E0E0"/>
          <w:sz w:val="15"/>
        </w:rPr>
        <w:t xml:space="preserve"> </w:t>
      </w:r>
    </w:p>
    <w:p w14:paraId="4F8FC8C8" w14:textId="77777777" w:rsidR="00104B23" w:rsidRDefault="00000000">
      <w:pPr>
        <w:shd w:val="clear" w:color="auto" w:fill="1A1A2E"/>
        <w:spacing w:after="0"/>
        <w:ind w:left="283"/>
      </w:pPr>
      <w:r>
        <w:rPr>
          <w:rFonts w:ascii="Consolas" w:hAnsi="Consolas"/>
          <w:color w:val="E0E0E0"/>
          <w:sz w:val="15"/>
        </w:rPr>
        <w:t>html {</w:t>
      </w:r>
    </w:p>
    <w:p w14:paraId="5A1686A2" w14:textId="77777777" w:rsidR="00104B23" w:rsidRDefault="00000000">
      <w:pPr>
        <w:shd w:val="clear" w:color="auto" w:fill="1A1A2E"/>
        <w:spacing w:after="0"/>
        <w:ind w:left="283"/>
      </w:pPr>
      <w:r>
        <w:rPr>
          <w:rFonts w:ascii="Consolas" w:hAnsi="Consolas"/>
          <w:color w:val="E0E0E0"/>
          <w:sz w:val="15"/>
        </w:rPr>
        <w:t xml:space="preserve">    scroll-behavior: smooth;</w:t>
      </w:r>
    </w:p>
    <w:p w14:paraId="2D37D6DC" w14:textId="77777777" w:rsidR="00104B23" w:rsidRDefault="00000000">
      <w:pPr>
        <w:shd w:val="clear" w:color="auto" w:fill="1A1A2E"/>
        <w:spacing w:after="0"/>
        <w:ind w:left="283"/>
      </w:pPr>
      <w:r>
        <w:rPr>
          <w:rFonts w:ascii="Consolas" w:hAnsi="Consolas"/>
          <w:color w:val="E0E0E0"/>
          <w:sz w:val="15"/>
        </w:rPr>
        <w:t>}</w:t>
      </w:r>
    </w:p>
    <w:p w14:paraId="523A7FE0" w14:textId="77777777" w:rsidR="00104B23" w:rsidRDefault="00000000">
      <w:pPr>
        <w:shd w:val="clear" w:color="auto" w:fill="1A1A2E"/>
        <w:spacing w:after="0"/>
        <w:ind w:left="283"/>
      </w:pPr>
      <w:r>
        <w:rPr>
          <w:rFonts w:ascii="Consolas" w:hAnsi="Consolas"/>
          <w:color w:val="E0E0E0"/>
          <w:sz w:val="15"/>
        </w:rPr>
        <w:t xml:space="preserve"> </w:t>
      </w:r>
    </w:p>
    <w:p w14:paraId="294898EE" w14:textId="77777777" w:rsidR="00104B23" w:rsidRDefault="00000000">
      <w:pPr>
        <w:shd w:val="clear" w:color="auto" w:fill="1A1A2E"/>
        <w:spacing w:after="0"/>
        <w:ind w:left="283"/>
      </w:pPr>
      <w:r>
        <w:rPr>
          <w:rFonts w:ascii="Consolas" w:hAnsi="Consolas"/>
          <w:color w:val="E0E0E0"/>
          <w:sz w:val="15"/>
        </w:rPr>
        <w:t>body {</w:t>
      </w:r>
    </w:p>
    <w:p w14:paraId="611FB328" w14:textId="77777777" w:rsidR="00104B23" w:rsidRDefault="00000000">
      <w:pPr>
        <w:shd w:val="clear" w:color="auto" w:fill="1A1A2E"/>
        <w:spacing w:after="0"/>
        <w:ind w:left="283"/>
      </w:pPr>
      <w:r>
        <w:rPr>
          <w:rFonts w:ascii="Consolas" w:hAnsi="Consolas"/>
          <w:color w:val="E0E0E0"/>
          <w:sz w:val="15"/>
        </w:rPr>
        <w:t xml:space="preserve">    font-family: 'Outfit', sans-serif;</w:t>
      </w:r>
    </w:p>
    <w:p w14:paraId="1828F76D" w14:textId="77777777" w:rsidR="00104B23" w:rsidRDefault="00000000">
      <w:pPr>
        <w:shd w:val="clear" w:color="auto" w:fill="1A1A2E"/>
        <w:spacing w:after="0"/>
        <w:ind w:left="283"/>
      </w:pPr>
      <w:r>
        <w:rPr>
          <w:rFonts w:ascii="Consolas" w:hAnsi="Consolas"/>
          <w:color w:val="E0E0E0"/>
          <w:sz w:val="15"/>
        </w:rPr>
        <w:t xml:space="preserve">    background-color: var(--bg-dark);</w:t>
      </w:r>
    </w:p>
    <w:p w14:paraId="76A8C7AB" w14:textId="77777777" w:rsidR="00104B23" w:rsidRDefault="00000000">
      <w:pPr>
        <w:shd w:val="clear" w:color="auto" w:fill="1A1A2E"/>
        <w:spacing w:after="0"/>
        <w:ind w:left="283"/>
      </w:pPr>
      <w:r>
        <w:rPr>
          <w:rFonts w:ascii="Consolas" w:hAnsi="Consolas"/>
          <w:color w:val="E0E0E0"/>
          <w:sz w:val="15"/>
        </w:rPr>
        <w:t xml:space="preserve">    color: var(--text-main);</w:t>
      </w:r>
    </w:p>
    <w:p w14:paraId="4400D85E" w14:textId="77777777" w:rsidR="00104B23" w:rsidRDefault="00000000">
      <w:pPr>
        <w:shd w:val="clear" w:color="auto" w:fill="1A1A2E"/>
        <w:spacing w:after="0"/>
        <w:ind w:left="283"/>
      </w:pPr>
      <w:r>
        <w:rPr>
          <w:rFonts w:ascii="Consolas" w:hAnsi="Consolas"/>
          <w:color w:val="E0E0E0"/>
          <w:sz w:val="15"/>
        </w:rPr>
        <w:t xml:space="preserve">    line-height: 1.6;</w:t>
      </w:r>
    </w:p>
    <w:p w14:paraId="6F7961B1" w14:textId="77777777" w:rsidR="00104B23" w:rsidRDefault="00000000">
      <w:pPr>
        <w:shd w:val="clear" w:color="auto" w:fill="1A1A2E"/>
        <w:spacing w:after="0"/>
        <w:ind w:left="283"/>
      </w:pPr>
      <w:r>
        <w:rPr>
          <w:rFonts w:ascii="Consolas" w:hAnsi="Consolas"/>
          <w:color w:val="E0E0E0"/>
          <w:sz w:val="15"/>
        </w:rPr>
        <w:t xml:space="preserve">    overflow-x: hidden;</w:t>
      </w:r>
    </w:p>
    <w:p w14:paraId="1EA5B173" w14:textId="77777777" w:rsidR="00104B23" w:rsidRDefault="00000000">
      <w:pPr>
        <w:shd w:val="clear" w:color="auto" w:fill="1A1A2E"/>
        <w:spacing w:after="0"/>
        <w:ind w:left="283"/>
      </w:pPr>
      <w:r>
        <w:rPr>
          <w:rFonts w:ascii="Consolas" w:hAnsi="Consolas"/>
          <w:color w:val="E0E0E0"/>
          <w:sz w:val="15"/>
        </w:rPr>
        <w:t>}</w:t>
      </w:r>
    </w:p>
    <w:p w14:paraId="55953CDA" w14:textId="77777777" w:rsidR="00104B23" w:rsidRDefault="00000000">
      <w:pPr>
        <w:shd w:val="clear" w:color="auto" w:fill="1A1A2E"/>
        <w:spacing w:after="0"/>
        <w:ind w:left="283"/>
      </w:pPr>
      <w:r>
        <w:rPr>
          <w:rFonts w:ascii="Consolas" w:hAnsi="Consolas"/>
          <w:color w:val="E0E0E0"/>
          <w:sz w:val="15"/>
        </w:rPr>
        <w:t xml:space="preserve"> </w:t>
      </w:r>
    </w:p>
    <w:p w14:paraId="594C5A40" w14:textId="77777777" w:rsidR="00104B23" w:rsidRDefault="00000000">
      <w:pPr>
        <w:shd w:val="clear" w:color="auto" w:fill="1A1A2E"/>
        <w:spacing w:after="0"/>
        <w:ind w:left="283"/>
      </w:pPr>
      <w:r>
        <w:rPr>
          <w:rFonts w:ascii="Consolas" w:hAnsi="Consolas"/>
          <w:color w:val="E0E0E0"/>
          <w:sz w:val="15"/>
        </w:rPr>
        <w:t>/* Typography */</w:t>
      </w:r>
    </w:p>
    <w:p w14:paraId="612F2808" w14:textId="77777777" w:rsidR="00104B23" w:rsidRDefault="00000000">
      <w:pPr>
        <w:shd w:val="clear" w:color="auto" w:fill="1A1A2E"/>
        <w:spacing w:after="0"/>
        <w:ind w:left="283"/>
      </w:pPr>
      <w:r>
        <w:rPr>
          <w:rFonts w:ascii="Consolas" w:hAnsi="Consolas"/>
          <w:color w:val="E0E0E0"/>
          <w:sz w:val="15"/>
        </w:rPr>
        <w:t>h1, h2, h3 {</w:t>
      </w:r>
    </w:p>
    <w:p w14:paraId="691FB27D" w14:textId="77777777" w:rsidR="00104B23" w:rsidRDefault="00000000">
      <w:pPr>
        <w:shd w:val="clear" w:color="auto" w:fill="1A1A2E"/>
        <w:spacing w:after="0"/>
        <w:ind w:left="283"/>
      </w:pPr>
      <w:r>
        <w:rPr>
          <w:rFonts w:ascii="Consolas" w:hAnsi="Consolas"/>
          <w:color w:val="E0E0E0"/>
          <w:sz w:val="15"/>
        </w:rPr>
        <w:t xml:space="preserve">    font-weight: 800;</w:t>
      </w:r>
    </w:p>
    <w:p w14:paraId="000F61B8" w14:textId="77777777" w:rsidR="00104B23" w:rsidRDefault="00000000">
      <w:pPr>
        <w:shd w:val="clear" w:color="auto" w:fill="1A1A2E"/>
        <w:spacing w:after="0"/>
        <w:ind w:left="283"/>
      </w:pPr>
      <w:r>
        <w:rPr>
          <w:rFonts w:ascii="Consolas" w:hAnsi="Consolas"/>
          <w:color w:val="E0E0E0"/>
          <w:sz w:val="15"/>
        </w:rPr>
        <w:t xml:space="preserve">    line-height: 1.2;</w:t>
      </w:r>
    </w:p>
    <w:p w14:paraId="6924906E" w14:textId="77777777" w:rsidR="00104B23" w:rsidRDefault="00000000">
      <w:pPr>
        <w:shd w:val="clear" w:color="auto" w:fill="1A1A2E"/>
        <w:spacing w:after="0"/>
        <w:ind w:left="283"/>
      </w:pPr>
      <w:r>
        <w:rPr>
          <w:rFonts w:ascii="Consolas" w:hAnsi="Consolas"/>
          <w:color w:val="E0E0E0"/>
          <w:sz w:val="15"/>
        </w:rPr>
        <w:t>}</w:t>
      </w:r>
    </w:p>
    <w:p w14:paraId="3AC5BBD5" w14:textId="77777777" w:rsidR="00104B23" w:rsidRDefault="00000000">
      <w:pPr>
        <w:shd w:val="clear" w:color="auto" w:fill="1A1A2E"/>
        <w:spacing w:after="0"/>
        <w:ind w:left="283"/>
      </w:pPr>
      <w:r>
        <w:rPr>
          <w:rFonts w:ascii="Consolas" w:hAnsi="Consolas"/>
          <w:color w:val="E0E0E0"/>
          <w:sz w:val="15"/>
        </w:rPr>
        <w:t xml:space="preserve"> </w:t>
      </w:r>
    </w:p>
    <w:p w14:paraId="4EC3A2C2" w14:textId="77777777" w:rsidR="00104B23" w:rsidRDefault="00000000">
      <w:pPr>
        <w:shd w:val="clear" w:color="auto" w:fill="1A1A2E"/>
        <w:spacing w:after="0"/>
        <w:ind w:left="283"/>
      </w:pPr>
      <w:r>
        <w:rPr>
          <w:rFonts w:ascii="Consolas" w:hAnsi="Consolas"/>
          <w:color w:val="E0E0E0"/>
          <w:sz w:val="15"/>
        </w:rPr>
        <w:t>a {</w:t>
      </w:r>
    </w:p>
    <w:p w14:paraId="4247D826" w14:textId="77777777" w:rsidR="00104B23" w:rsidRDefault="00000000">
      <w:pPr>
        <w:shd w:val="clear" w:color="auto" w:fill="1A1A2E"/>
        <w:spacing w:after="0"/>
        <w:ind w:left="283"/>
      </w:pPr>
      <w:r>
        <w:rPr>
          <w:rFonts w:ascii="Consolas" w:hAnsi="Consolas"/>
          <w:color w:val="E0E0E0"/>
          <w:sz w:val="15"/>
        </w:rPr>
        <w:t xml:space="preserve">    text-decoration: none;</w:t>
      </w:r>
    </w:p>
    <w:p w14:paraId="593C0451" w14:textId="77777777" w:rsidR="00104B23" w:rsidRDefault="00000000">
      <w:pPr>
        <w:shd w:val="clear" w:color="auto" w:fill="1A1A2E"/>
        <w:spacing w:after="0"/>
        <w:ind w:left="283"/>
      </w:pPr>
      <w:r>
        <w:rPr>
          <w:rFonts w:ascii="Consolas" w:hAnsi="Consolas"/>
          <w:color w:val="E0E0E0"/>
          <w:sz w:val="15"/>
        </w:rPr>
        <w:t xml:space="preserve">    color: inherit;</w:t>
      </w:r>
    </w:p>
    <w:p w14:paraId="6E7E8172" w14:textId="77777777" w:rsidR="00104B23" w:rsidRDefault="00000000">
      <w:pPr>
        <w:shd w:val="clear" w:color="auto" w:fill="1A1A2E"/>
        <w:spacing w:after="0"/>
        <w:ind w:left="283"/>
      </w:pPr>
      <w:r>
        <w:rPr>
          <w:rFonts w:ascii="Consolas" w:hAnsi="Consolas"/>
          <w:color w:val="E0E0E0"/>
          <w:sz w:val="15"/>
        </w:rPr>
        <w:t xml:space="preserve">    transition: all 0.3s ease;</w:t>
      </w:r>
    </w:p>
    <w:p w14:paraId="0638F372" w14:textId="77777777" w:rsidR="00104B23" w:rsidRDefault="00000000">
      <w:pPr>
        <w:shd w:val="clear" w:color="auto" w:fill="1A1A2E"/>
        <w:spacing w:after="0"/>
        <w:ind w:left="283"/>
      </w:pPr>
      <w:r>
        <w:rPr>
          <w:rFonts w:ascii="Consolas" w:hAnsi="Consolas"/>
          <w:color w:val="E0E0E0"/>
          <w:sz w:val="15"/>
        </w:rPr>
        <w:t>}</w:t>
      </w:r>
    </w:p>
    <w:p w14:paraId="51E007CC" w14:textId="77777777" w:rsidR="00104B23" w:rsidRDefault="00000000">
      <w:pPr>
        <w:shd w:val="clear" w:color="auto" w:fill="1A1A2E"/>
        <w:spacing w:after="0"/>
        <w:ind w:left="283"/>
      </w:pPr>
      <w:r>
        <w:rPr>
          <w:rFonts w:ascii="Consolas" w:hAnsi="Consolas"/>
          <w:color w:val="E0E0E0"/>
          <w:sz w:val="15"/>
        </w:rPr>
        <w:t xml:space="preserve"> </w:t>
      </w:r>
    </w:p>
    <w:p w14:paraId="1A97FD78" w14:textId="77777777" w:rsidR="00104B23" w:rsidRDefault="00000000">
      <w:pPr>
        <w:shd w:val="clear" w:color="auto" w:fill="1A1A2E"/>
        <w:spacing w:after="0"/>
        <w:ind w:left="283"/>
      </w:pPr>
      <w:r>
        <w:rPr>
          <w:rFonts w:ascii="Consolas" w:hAnsi="Consolas"/>
          <w:color w:val="E0E0E0"/>
          <w:sz w:val="15"/>
        </w:rPr>
        <w:t>/* Navbar */</w:t>
      </w:r>
    </w:p>
    <w:p w14:paraId="53E3AEB2" w14:textId="77777777" w:rsidR="00104B23" w:rsidRDefault="00000000">
      <w:pPr>
        <w:shd w:val="clear" w:color="auto" w:fill="1A1A2E"/>
        <w:spacing w:after="0"/>
        <w:ind w:left="283"/>
      </w:pPr>
      <w:r>
        <w:rPr>
          <w:rFonts w:ascii="Consolas" w:hAnsi="Consolas"/>
          <w:color w:val="E0E0E0"/>
          <w:sz w:val="15"/>
        </w:rPr>
        <w:t>.navbar {</w:t>
      </w:r>
    </w:p>
    <w:p w14:paraId="60B1D527" w14:textId="77777777" w:rsidR="00104B23" w:rsidRDefault="00000000">
      <w:pPr>
        <w:shd w:val="clear" w:color="auto" w:fill="1A1A2E"/>
        <w:spacing w:after="0"/>
        <w:ind w:left="283"/>
      </w:pPr>
      <w:r>
        <w:rPr>
          <w:rFonts w:ascii="Consolas" w:hAnsi="Consolas"/>
          <w:color w:val="E0E0E0"/>
          <w:sz w:val="15"/>
        </w:rPr>
        <w:t xml:space="preserve">    display: flex;</w:t>
      </w:r>
    </w:p>
    <w:p w14:paraId="214B27FD" w14:textId="77777777" w:rsidR="00104B23" w:rsidRDefault="00000000">
      <w:pPr>
        <w:shd w:val="clear" w:color="auto" w:fill="1A1A2E"/>
        <w:spacing w:after="0"/>
        <w:ind w:left="283"/>
      </w:pPr>
      <w:r>
        <w:rPr>
          <w:rFonts w:ascii="Consolas" w:hAnsi="Consolas"/>
          <w:color w:val="E0E0E0"/>
          <w:sz w:val="15"/>
        </w:rPr>
        <w:t xml:space="preserve">    justify-content: space-between;</w:t>
      </w:r>
    </w:p>
    <w:p w14:paraId="5B49E130" w14:textId="77777777" w:rsidR="00104B23" w:rsidRDefault="00000000">
      <w:pPr>
        <w:shd w:val="clear" w:color="auto" w:fill="1A1A2E"/>
        <w:spacing w:after="0"/>
        <w:ind w:left="283"/>
      </w:pPr>
      <w:r>
        <w:rPr>
          <w:rFonts w:ascii="Consolas" w:hAnsi="Consolas"/>
          <w:color w:val="E0E0E0"/>
          <w:sz w:val="15"/>
        </w:rPr>
        <w:t xml:space="preserve">    align-items: center;</w:t>
      </w:r>
    </w:p>
    <w:p w14:paraId="3C50C4D5" w14:textId="77777777" w:rsidR="00104B23" w:rsidRDefault="00000000">
      <w:pPr>
        <w:shd w:val="clear" w:color="auto" w:fill="1A1A2E"/>
        <w:spacing w:after="0"/>
        <w:ind w:left="283"/>
      </w:pPr>
      <w:r>
        <w:rPr>
          <w:rFonts w:ascii="Consolas" w:hAnsi="Consolas"/>
          <w:color w:val="E0E0E0"/>
          <w:sz w:val="15"/>
        </w:rPr>
        <w:t xml:space="preserve">    padding: 1.5rem 5%;</w:t>
      </w:r>
    </w:p>
    <w:p w14:paraId="019BE36B" w14:textId="77777777" w:rsidR="00104B23" w:rsidRDefault="00000000">
      <w:pPr>
        <w:shd w:val="clear" w:color="auto" w:fill="1A1A2E"/>
        <w:spacing w:after="0"/>
        <w:ind w:left="283"/>
      </w:pPr>
      <w:r>
        <w:rPr>
          <w:rFonts w:ascii="Consolas" w:hAnsi="Consolas"/>
          <w:color w:val="E0E0E0"/>
          <w:sz w:val="15"/>
        </w:rPr>
        <w:t xml:space="preserve">    position: fixed;</w:t>
      </w:r>
    </w:p>
    <w:p w14:paraId="547030A6" w14:textId="77777777" w:rsidR="00104B23" w:rsidRDefault="00000000">
      <w:pPr>
        <w:shd w:val="clear" w:color="auto" w:fill="1A1A2E"/>
        <w:spacing w:after="0"/>
        <w:ind w:left="283"/>
      </w:pPr>
      <w:r>
        <w:rPr>
          <w:rFonts w:ascii="Consolas" w:hAnsi="Consolas"/>
          <w:color w:val="E0E0E0"/>
          <w:sz w:val="15"/>
        </w:rPr>
        <w:t xml:space="preserve">    top: 0;</w:t>
      </w:r>
    </w:p>
    <w:p w14:paraId="6F0733A9" w14:textId="77777777" w:rsidR="00104B23" w:rsidRDefault="00000000">
      <w:pPr>
        <w:shd w:val="clear" w:color="auto" w:fill="1A1A2E"/>
        <w:spacing w:after="0"/>
        <w:ind w:left="283"/>
      </w:pPr>
      <w:r>
        <w:rPr>
          <w:rFonts w:ascii="Consolas" w:hAnsi="Consolas"/>
          <w:color w:val="E0E0E0"/>
          <w:sz w:val="15"/>
        </w:rPr>
        <w:t xml:space="preserve">    left: 0;</w:t>
      </w:r>
    </w:p>
    <w:p w14:paraId="0255BA28" w14:textId="77777777" w:rsidR="00104B23" w:rsidRDefault="00000000">
      <w:pPr>
        <w:shd w:val="clear" w:color="auto" w:fill="1A1A2E"/>
        <w:spacing w:after="0"/>
        <w:ind w:left="283"/>
      </w:pPr>
      <w:r>
        <w:rPr>
          <w:rFonts w:ascii="Consolas" w:hAnsi="Consolas"/>
          <w:color w:val="E0E0E0"/>
          <w:sz w:val="15"/>
        </w:rPr>
        <w:t xml:space="preserve">    width: 100%;</w:t>
      </w:r>
    </w:p>
    <w:p w14:paraId="2DD34967" w14:textId="77777777" w:rsidR="00104B23" w:rsidRDefault="00000000">
      <w:pPr>
        <w:shd w:val="clear" w:color="auto" w:fill="1A1A2E"/>
        <w:spacing w:after="0"/>
        <w:ind w:left="283"/>
      </w:pPr>
      <w:r>
        <w:rPr>
          <w:rFonts w:ascii="Consolas" w:hAnsi="Consolas"/>
          <w:color w:val="E0E0E0"/>
          <w:sz w:val="15"/>
        </w:rPr>
        <w:t xml:space="preserve">    z-index: 1000;</w:t>
      </w:r>
    </w:p>
    <w:p w14:paraId="1DB3C917" w14:textId="77777777" w:rsidR="00104B23" w:rsidRDefault="00000000">
      <w:pPr>
        <w:shd w:val="clear" w:color="auto" w:fill="1A1A2E"/>
        <w:spacing w:after="0"/>
        <w:ind w:left="283"/>
      </w:pPr>
      <w:r>
        <w:rPr>
          <w:rFonts w:ascii="Consolas" w:hAnsi="Consolas"/>
          <w:color w:val="E0E0E0"/>
          <w:sz w:val="15"/>
        </w:rPr>
        <w:t xml:space="preserve">    background: rgba(10, 10, 12, 0.8);</w:t>
      </w:r>
    </w:p>
    <w:p w14:paraId="15364B94" w14:textId="77777777" w:rsidR="00104B23" w:rsidRDefault="00000000">
      <w:pPr>
        <w:shd w:val="clear" w:color="auto" w:fill="1A1A2E"/>
        <w:spacing w:after="0"/>
        <w:ind w:left="283"/>
      </w:pPr>
      <w:r>
        <w:rPr>
          <w:rFonts w:ascii="Consolas" w:hAnsi="Consolas"/>
          <w:color w:val="E0E0E0"/>
          <w:sz w:val="15"/>
        </w:rPr>
        <w:t xml:space="preserve">    backdrop-filter: blur(10px);</w:t>
      </w:r>
    </w:p>
    <w:p w14:paraId="5EFE2689" w14:textId="77777777" w:rsidR="00104B23" w:rsidRDefault="00000000">
      <w:pPr>
        <w:shd w:val="clear" w:color="auto" w:fill="1A1A2E"/>
        <w:spacing w:after="0"/>
        <w:ind w:left="283"/>
      </w:pPr>
      <w:r>
        <w:rPr>
          <w:rFonts w:ascii="Consolas" w:hAnsi="Consolas"/>
          <w:color w:val="E0E0E0"/>
          <w:sz w:val="15"/>
        </w:rPr>
        <w:t xml:space="preserve">    border-bottom: 1px solid var(--border-light);</w:t>
      </w:r>
    </w:p>
    <w:p w14:paraId="57193155" w14:textId="77777777" w:rsidR="00104B23" w:rsidRDefault="00000000">
      <w:pPr>
        <w:shd w:val="clear" w:color="auto" w:fill="1A1A2E"/>
        <w:spacing w:after="0"/>
        <w:ind w:left="283"/>
      </w:pPr>
      <w:r>
        <w:rPr>
          <w:rFonts w:ascii="Consolas" w:hAnsi="Consolas"/>
          <w:color w:val="E0E0E0"/>
          <w:sz w:val="15"/>
        </w:rPr>
        <w:t xml:space="preserve">    transition: all 0.3s ease;</w:t>
      </w:r>
    </w:p>
    <w:p w14:paraId="7C86625E" w14:textId="77777777" w:rsidR="00104B23" w:rsidRDefault="00000000">
      <w:pPr>
        <w:shd w:val="clear" w:color="auto" w:fill="1A1A2E"/>
        <w:spacing w:after="0"/>
        <w:ind w:left="283"/>
      </w:pPr>
      <w:r>
        <w:rPr>
          <w:rFonts w:ascii="Consolas" w:hAnsi="Consolas"/>
          <w:color w:val="E0E0E0"/>
          <w:sz w:val="15"/>
        </w:rPr>
        <w:t>}</w:t>
      </w:r>
    </w:p>
    <w:p w14:paraId="4A789DD8" w14:textId="77777777" w:rsidR="00104B23" w:rsidRDefault="00000000">
      <w:pPr>
        <w:shd w:val="clear" w:color="auto" w:fill="1A1A2E"/>
        <w:spacing w:after="0"/>
        <w:ind w:left="283"/>
      </w:pPr>
      <w:r>
        <w:rPr>
          <w:rFonts w:ascii="Consolas" w:hAnsi="Consolas"/>
          <w:color w:val="E0E0E0"/>
          <w:sz w:val="15"/>
        </w:rPr>
        <w:t xml:space="preserve"> </w:t>
      </w:r>
    </w:p>
    <w:p w14:paraId="104C3E50" w14:textId="77777777" w:rsidR="00104B23" w:rsidRDefault="00000000">
      <w:pPr>
        <w:shd w:val="clear" w:color="auto" w:fill="1A1A2E"/>
        <w:spacing w:after="0"/>
        <w:ind w:left="283"/>
      </w:pPr>
      <w:r>
        <w:rPr>
          <w:rFonts w:ascii="Consolas" w:hAnsi="Consolas"/>
          <w:color w:val="E0E0E0"/>
          <w:sz w:val="15"/>
        </w:rPr>
        <w:t>.logo {</w:t>
      </w:r>
    </w:p>
    <w:p w14:paraId="57FF4A8B" w14:textId="77777777" w:rsidR="00104B23" w:rsidRDefault="00000000">
      <w:pPr>
        <w:shd w:val="clear" w:color="auto" w:fill="1A1A2E"/>
        <w:spacing w:after="0"/>
        <w:ind w:left="283"/>
      </w:pPr>
      <w:r>
        <w:rPr>
          <w:rFonts w:ascii="Consolas" w:hAnsi="Consolas"/>
          <w:color w:val="E0E0E0"/>
          <w:sz w:val="15"/>
        </w:rPr>
        <w:t xml:space="preserve">    font-size: 1.8rem;</w:t>
      </w:r>
    </w:p>
    <w:p w14:paraId="77DB9B46" w14:textId="77777777" w:rsidR="00104B23" w:rsidRDefault="00000000">
      <w:pPr>
        <w:shd w:val="clear" w:color="auto" w:fill="1A1A2E"/>
        <w:spacing w:after="0"/>
        <w:ind w:left="283"/>
      </w:pPr>
      <w:r>
        <w:rPr>
          <w:rFonts w:ascii="Consolas" w:hAnsi="Consolas"/>
          <w:color w:val="E0E0E0"/>
          <w:sz w:val="15"/>
        </w:rPr>
        <w:t xml:space="preserve">    font-weight: 800;</w:t>
      </w:r>
    </w:p>
    <w:p w14:paraId="3EE0B208" w14:textId="77777777" w:rsidR="00104B23" w:rsidRDefault="00000000">
      <w:pPr>
        <w:shd w:val="clear" w:color="auto" w:fill="1A1A2E"/>
        <w:spacing w:after="0"/>
        <w:ind w:left="283"/>
      </w:pPr>
      <w:r>
        <w:rPr>
          <w:rFonts w:ascii="Consolas" w:hAnsi="Consolas"/>
          <w:color w:val="E0E0E0"/>
          <w:sz w:val="15"/>
        </w:rPr>
        <w:t xml:space="preserve">    letter-spacing: -1px;</w:t>
      </w:r>
    </w:p>
    <w:p w14:paraId="4D1AC26F" w14:textId="77777777" w:rsidR="00104B23" w:rsidRDefault="00000000">
      <w:pPr>
        <w:shd w:val="clear" w:color="auto" w:fill="1A1A2E"/>
        <w:spacing w:after="0"/>
        <w:ind w:left="283"/>
      </w:pPr>
      <w:r>
        <w:rPr>
          <w:rFonts w:ascii="Consolas" w:hAnsi="Consolas"/>
          <w:color w:val="E0E0E0"/>
          <w:sz w:val="15"/>
        </w:rPr>
        <w:lastRenderedPageBreak/>
        <w:t>}</w:t>
      </w:r>
    </w:p>
    <w:p w14:paraId="16A1FAE3" w14:textId="77777777" w:rsidR="00104B23" w:rsidRDefault="00000000">
      <w:pPr>
        <w:shd w:val="clear" w:color="auto" w:fill="1A1A2E"/>
        <w:spacing w:after="0"/>
        <w:ind w:left="283"/>
      </w:pPr>
      <w:r>
        <w:rPr>
          <w:rFonts w:ascii="Consolas" w:hAnsi="Consolas"/>
          <w:color w:val="E0E0E0"/>
          <w:sz w:val="15"/>
        </w:rPr>
        <w:t xml:space="preserve"> </w:t>
      </w:r>
    </w:p>
    <w:p w14:paraId="5F2292C8" w14:textId="77777777" w:rsidR="00104B23" w:rsidRDefault="00000000">
      <w:pPr>
        <w:shd w:val="clear" w:color="auto" w:fill="1A1A2E"/>
        <w:spacing w:after="0"/>
        <w:ind w:left="283"/>
      </w:pPr>
      <w:r>
        <w:rPr>
          <w:rFonts w:ascii="Consolas" w:hAnsi="Consolas"/>
          <w:color w:val="E0E0E0"/>
          <w:sz w:val="15"/>
        </w:rPr>
        <w:t>.logo span {</w:t>
      </w:r>
    </w:p>
    <w:p w14:paraId="4C65E4F6" w14:textId="77777777" w:rsidR="00104B23" w:rsidRDefault="00000000">
      <w:pPr>
        <w:shd w:val="clear" w:color="auto" w:fill="1A1A2E"/>
        <w:spacing w:after="0"/>
        <w:ind w:left="283"/>
      </w:pPr>
      <w:r>
        <w:rPr>
          <w:rFonts w:ascii="Consolas" w:hAnsi="Consolas"/>
          <w:color w:val="E0E0E0"/>
          <w:sz w:val="15"/>
        </w:rPr>
        <w:t xml:space="preserve">    color: var(--accent);</w:t>
      </w:r>
    </w:p>
    <w:p w14:paraId="7C0D9731" w14:textId="77777777" w:rsidR="00104B23" w:rsidRDefault="00000000">
      <w:pPr>
        <w:shd w:val="clear" w:color="auto" w:fill="1A1A2E"/>
        <w:spacing w:after="0"/>
        <w:ind w:left="283"/>
      </w:pPr>
      <w:r>
        <w:rPr>
          <w:rFonts w:ascii="Consolas" w:hAnsi="Consolas"/>
          <w:color w:val="E0E0E0"/>
          <w:sz w:val="15"/>
        </w:rPr>
        <w:t>}</w:t>
      </w:r>
    </w:p>
    <w:p w14:paraId="306E2D3C" w14:textId="77777777" w:rsidR="00104B23" w:rsidRDefault="00000000">
      <w:pPr>
        <w:shd w:val="clear" w:color="auto" w:fill="1A1A2E"/>
        <w:spacing w:after="0"/>
        <w:ind w:left="283"/>
      </w:pPr>
      <w:r>
        <w:rPr>
          <w:rFonts w:ascii="Consolas" w:hAnsi="Consolas"/>
          <w:color w:val="E0E0E0"/>
          <w:sz w:val="15"/>
        </w:rPr>
        <w:t xml:space="preserve"> </w:t>
      </w:r>
    </w:p>
    <w:p w14:paraId="0DCA2925" w14:textId="77777777" w:rsidR="00104B23" w:rsidRDefault="00000000">
      <w:pPr>
        <w:shd w:val="clear" w:color="auto" w:fill="1A1A2E"/>
        <w:spacing w:after="0"/>
        <w:ind w:left="283"/>
      </w:pPr>
      <w:r>
        <w:rPr>
          <w:rFonts w:ascii="Consolas" w:hAnsi="Consolas"/>
          <w:color w:val="E0E0E0"/>
          <w:sz w:val="15"/>
        </w:rPr>
        <w:t>.nav-links {</w:t>
      </w:r>
    </w:p>
    <w:p w14:paraId="1F993BD2" w14:textId="77777777" w:rsidR="00104B23" w:rsidRDefault="00000000">
      <w:pPr>
        <w:shd w:val="clear" w:color="auto" w:fill="1A1A2E"/>
        <w:spacing w:after="0"/>
        <w:ind w:left="283"/>
      </w:pPr>
      <w:r>
        <w:rPr>
          <w:rFonts w:ascii="Consolas" w:hAnsi="Consolas"/>
          <w:color w:val="E0E0E0"/>
          <w:sz w:val="15"/>
        </w:rPr>
        <w:t xml:space="preserve">    display: flex;</w:t>
      </w:r>
    </w:p>
    <w:p w14:paraId="5498B6C9" w14:textId="77777777" w:rsidR="00104B23" w:rsidRDefault="00000000">
      <w:pPr>
        <w:shd w:val="clear" w:color="auto" w:fill="1A1A2E"/>
        <w:spacing w:after="0"/>
        <w:ind w:left="283"/>
      </w:pPr>
      <w:r>
        <w:rPr>
          <w:rFonts w:ascii="Consolas" w:hAnsi="Consolas"/>
          <w:color w:val="E0E0E0"/>
          <w:sz w:val="15"/>
        </w:rPr>
        <w:t xml:space="preserve">    list-style: none;</w:t>
      </w:r>
    </w:p>
    <w:p w14:paraId="01A93283" w14:textId="77777777" w:rsidR="00104B23" w:rsidRDefault="00000000">
      <w:pPr>
        <w:shd w:val="clear" w:color="auto" w:fill="1A1A2E"/>
        <w:spacing w:after="0"/>
        <w:ind w:left="283"/>
      </w:pPr>
      <w:r>
        <w:rPr>
          <w:rFonts w:ascii="Consolas" w:hAnsi="Consolas"/>
          <w:color w:val="E0E0E0"/>
          <w:sz w:val="15"/>
        </w:rPr>
        <w:t xml:space="preserve">    gap: 2.5rem;</w:t>
      </w:r>
    </w:p>
    <w:p w14:paraId="530377DF" w14:textId="77777777" w:rsidR="00104B23" w:rsidRDefault="00000000">
      <w:pPr>
        <w:shd w:val="clear" w:color="auto" w:fill="1A1A2E"/>
        <w:spacing w:after="0"/>
        <w:ind w:left="283"/>
      </w:pPr>
      <w:r>
        <w:rPr>
          <w:rFonts w:ascii="Consolas" w:hAnsi="Consolas"/>
          <w:color w:val="E0E0E0"/>
          <w:sz w:val="15"/>
        </w:rPr>
        <w:t xml:space="preserve">    align-items: center;</w:t>
      </w:r>
    </w:p>
    <w:p w14:paraId="471A8D44" w14:textId="77777777" w:rsidR="00104B23" w:rsidRDefault="00000000">
      <w:pPr>
        <w:shd w:val="clear" w:color="auto" w:fill="1A1A2E"/>
        <w:spacing w:after="0"/>
        <w:ind w:left="283"/>
      </w:pPr>
      <w:r>
        <w:rPr>
          <w:rFonts w:ascii="Consolas" w:hAnsi="Consolas"/>
          <w:color w:val="E0E0E0"/>
          <w:sz w:val="15"/>
        </w:rPr>
        <w:t>}</w:t>
      </w:r>
    </w:p>
    <w:p w14:paraId="60AA342E" w14:textId="77777777" w:rsidR="00104B23" w:rsidRDefault="00000000">
      <w:pPr>
        <w:shd w:val="clear" w:color="auto" w:fill="1A1A2E"/>
        <w:spacing w:after="0"/>
        <w:ind w:left="283"/>
      </w:pPr>
      <w:r>
        <w:rPr>
          <w:rFonts w:ascii="Consolas" w:hAnsi="Consolas"/>
          <w:color w:val="E0E0E0"/>
          <w:sz w:val="15"/>
        </w:rPr>
        <w:t xml:space="preserve"> </w:t>
      </w:r>
    </w:p>
    <w:p w14:paraId="7CA0B7AD" w14:textId="77777777" w:rsidR="00104B23" w:rsidRDefault="00000000">
      <w:pPr>
        <w:shd w:val="clear" w:color="auto" w:fill="1A1A2E"/>
        <w:spacing w:after="0"/>
        <w:ind w:left="283"/>
      </w:pPr>
      <w:r>
        <w:rPr>
          <w:rFonts w:ascii="Consolas" w:hAnsi="Consolas"/>
          <w:color w:val="E0E0E0"/>
          <w:sz w:val="15"/>
        </w:rPr>
        <w:t>.nav-links a {</w:t>
      </w:r>
    </w:p>
    <w:p w14:paraId="3CB3686D" w14:textId="77777777" w:rsidR="00104B23" w:rsidRDefault="00000000">
      <w:pPr>
        <w:shd w:val="clear" w:color="auto" w:fill="1A1A2E"/>
        <w:spacing w:after="0"/>
        <w:ind w:left="283"/>
      </w:pPr>
      <w:r>
        <w:rPr>
          <w:rFonts w:ascii="Consolas" w:hAnsi="Consolas"/>
          <w:color w:val="E0E0E0"/>
          <w:sz w:val="15"/>
        </w:rPr>
        <w:t xml:space="preserve">    font-size: 1rem;</w:t>
      </w:r>
    </w:p>
    <w:p w14:paraId="49B9EBBF" w14:textId="77777777" w:rsidR="00104B23" w:rsidRDefault="00000000">
      <w:pPr>
        <w:shd w:val="clear" w:color="auto" w:fill="1A1A2E"/>
        <w:spacing w:after="0"/>
        <w:ind w:left="283"/>
      </w:pPr>
      <w:r>
        <w:rPr>
          <w:rFonts w:ascii="Consolas" w:hAnsi="Consolas"/>
          <w:color w:val="E0E0E0"/>
          <w:sz w:val="15"/>
        </w:rPr>
        <w:t xml:space="preserve">    font-weight: 600;</w:t>
      </w:r>
    </w:p>
    <w:p w14:paraId="7C95E988" w14:textId="77777777" w:rsidR="00104B23" w:rsidRDefault="00000000">
      <w:pPr>
        <w:shd w:val="clear" w:color="auto" w:fill="1A1A2E"/>
        <w:spacing w:after="0"/>
        <w:ind w:left="283"/>
      </w:pPr>
      <w:r>
        <w:rPr>
          <w:rFonts w:ascii="Consolas" w:hAnsi="Consolas"/>
          <w:color w:val="E0E0E0"/>
          <w:sz w:val="15"/>
        </w:rPr>
        <w:t>}</w:t>
      </w:r>
    </w:p>
    <w:p w14:paraId="1E2CFCDF" w14:textId="77777777" w:rsidR="00104B23" w:rsidRDefault="00000000">
      <w:pPr>
        <w:shd w:val="clear" w:color="auto" w:fill="1A1A2E"/>
        <w:spacing w:after="0"/>
        <w:ind w:left="283"/>
      </w:pPr>
      <w:r>
        <w:rPr>
          <w:rFonts w:ascii="Consolas" w:hAnsi="Consolas"/>
          <w:color w:val="E0E0E0"/>
          <w:sz w:val="15"/>
        </w:rPr>
        <w:t xml:space="preserve"> </w:t>
      </w:r>
    </w:p>
    <w:p w14:paraId="3EEDB13B" w14:textId="77777777" w:rsidR="00104B23" w:rsidRDefault="00000000">
      <w:pPr>
        <w:shd w:val="clear" w:color="auto" w:fill="1A1A2E"/>
        <w:spacing w:after="0"/>
        <w:ind w:left="283"/>
      </w:pPr>
      <w:r>
        <w:rPr>
          <w:rFonts w:ascii="Consolas" w:hAnsi="Consolas"/>
          <w:color w:val="E0E0E0"/>
          <w:sz w:val="15"/>
        </w:rPr>
        <w:t>.nav-links a:hover {</w:t>
      </w:r>
    </w:p>
    <w:p w14:paraId="3FB50371" w14:textId="77777777" w:rsidR="00104B23" w:rsidRDefault="00000000">
      <w:pPr>
        <w:shd w:val="clear" w:color="auto" w:fill="1A1A2E"/>
        <w:spacing w:after="0"/>
        <w:ind w:left="283"/>
      </w:pPr>
      <w:r>
        <w:rPr>
          <w:rFonts w:ascii="Consolas" w:hAnsi="Consolas"/>
          <w:color w:val="E0E0E0"/>
          <w:sz w:val="15"/>
        </w:rPr>
        <w:t xml:space="preserve">    color: var(--accent);</w:t>
      </w:r>
    </w:p>
    <w:p w14:paraId="1E51EC2E" w14:textId="77777777" w:rsidR="00104B23" w:rsidRDefault="00000000">
      <w:pPr>
        <w:shd w:val="clear" w:color="auto" w:fill="1A1A2E"/>
        <w:spacing w:after="0"/>
        <w:ind w:left="283"/>
      </w:pPr>
      <w:r>
        <w:rPr>
          <w:rFonts w:ascii="Consolas" w:hAnsi="Consolas"/>
          <w:color w:val="E0E0E0"/>
          <w:sz w:val="15"/>
        </w:rPr>
        <w:t>}</w:t>
      </w:r>
    </w:p>
    <w:p w14:paraId="47DE6A4A" w14:textId="77777777" w:rsidR="00104B23" w:rsidRDefault="00000000">
      <w:pPr>
        <w:shd w:val="clear" w:color="auto" w:fill="1A1A2E"/>
        <w:spacing w:after="0"/>
        <w:ind w:left="283"/>
      </w:pPr>
      <w:r>
        <w:rPr>
          <w:rFonts w:ascii="Consolas" w:hAnsi="Consolas"/>
          <w:color w:val="E0E0E0"/>
          <w:sz w:val="15"/>
        </w:rPr>
        <w:t xml:space="preserve"> </w:t>
      </w:r>
    </w:p>
    <w:p w14:paraId="3AA080F5" w14:textId="77777777" w:rsidR="00104B23" w:rsidRDefault="00000000">
      <w:pPr>
        <w:shd w:val="clear" w:color="auto" w:fill="1A1A2E"/>
        <w:spacing w:after="0"/>
        <w:ind w:left="283"/>
      </w:pPr>
      <w:r>
        <w:rPr>
          <w:rFonts w:ascii="Consolas" w:hAnsi="Consolas"/>
          <w:color w:val="E0E0E0"/>
          <w:sz w:val="15"/>
        </w:rPr>
        <w:t>.burger {</w:t>
      </w:r>
    </w:p>
    <w:p w14:paraId="3A801C4F" w14:textId="77777777" w:rsidR="00104B23" w:rsidRDefault="00000000">
      <w:pPr>
        <w:shd w:val="clear" w:color="auto" w:fill="1A1A2E"/>
        <w:spacing w:after="0"/>
        <w:ind w:left="283"/>
      </w:pPr>
      <w:r>
        <w:rPr>
          <w:rFonts w:ascii="Consolas" w:hAnsi="Consolas"/>
          <w:color w:val="E0E0E0"/>
          <w:sz w:val="15"/>
        </w:rPr>
        <w:t xml:space="preserve">    display: none;</w:t>
      </w:r>
    </w:p>
    <w:p w14:paraId="5FCACC5A" w14:textId="77777777" w:rsidR="00104B23" w:rsidRDefault="00000000">
      <w:pPr>
        <w:shd w:val="clear" w:color="auto" w:fill="1A1A2E"/>
        <w:spacing w:after="0"/>
        <w:ind w:left="283"/>
      </w:pPr>
      <w:r>
        <w:rPr>
          <w:rFonts w:ascii="Consolas" w:hAnsi="Consolas"/>
          <w:color w:val="E0E0E0"/>
          <w:sz w:val="15"/>
        </w:rPr>
        <w:t xml:space="preserve">    cursor: pointer;</w:t>
      </w:r>
    </w:p>
    <w:p w14:paraId="020E87BE" w14:textId="77777777" w:rsidR="00104B23" w:rsidRDefault="00000000">
      <w:pPr>
        <w:shd w:val="clear" w:color="auto" w:fill="1A1A2E"/>
        <w:spacing w:after="0"/>
        <w:ind w:left="283"/>
      </w:pPr>
      <w:r>
        <w:rPr>
          <w:rFonts w:ascii="Consolas" w:hAnsi="Consolas"/>
          <w:color w:val="E0E0E0"/>
          <w:sz w:val="15"/>
        </w:rPr>
        <w:t>}</w:t>
      </w:r>
    </w:p>
    <w:p w14:paraId="027A3ED9" w14:textId="77777777" w:rsidR="00104B23" w:rsidRDefault="00000000">
      <w:pPr>
        <w:shd w:val="clear" w:color="auto" w:fill="1A1A2E"/>
        <w:spacing w:after="0"/>
        <w:ind w:left="283"/>
      </w:pPr>
      <w:r>
        <w:rPr>
          <w:rFonts w:ascii="Consolas" w:hAnsi="Consolas"/>
          <w:color w:val="E0E0E0"/>
          <w:sz w:val="15"/>
        </w:rPr>
        <w:t xml:space="preserve"> </w:t>
      </w:r>
    </w:p>
    <w:p w14:paraId="26C9AE81" w14:textId="77777777" w:rsidR="00104B23" w:rsidRDefault="00000000">
      <w:pPr>
        <w:shd w:val="clear" w:color="auto" w:fill="1A1A2E"/>
        <w:spacing w:after="0"/>
        <w:ind w:left="283"/>
      </w:pPr>
      <w:r>
        <w:rPr>
          <w:rFonts w:ascii="Consolas" w:hAnsi="Consolas"/>
          <w:color w:val="E0E0E0"/>
          <w:sz w:val="15"/>
        </w:rPr>
        <w:t>.burger div {</w:t>
      </w:r>
    </w:p>
    <w:p w14:paraId="223840A9" w14:textId="77777777" w:rsidR="00104B23" w:rsidRDefault="00000000">
      <w:pPr>
        <w:shd w:val="clear" w:color="auto" w:fill="1A1A2E"/>
        <w:spacing w:after="0"/>
        <w:ind w:left="283"/>
      </w:pPr>
      <w:r>
        <w:rPr>
          <w:rFonts w:ascii="Consolas" w:hAnsi="Consolas"/>
          <w:color w:val="E0E0E0"/>
          <w:sz w:val="15"/>
        </w:rPr>
        <w:t xml:space="preserve">    width: 25px;</w:t>
      </w:r>
    </w:p>
    <w:p w14:paraId="63154F43" w14:textId="77777777" w:rsidR="00104B23" w:rsidRDefault="00000000">
      <w:pPr>
        <w:shd w:val="clear" w:color="auto" w:fill="1A1A2E"/>
        <w:spacing w:after="0"/>
        <w:ind w:left="283"/>
      </w:pPr>
      <w:r>
        <w:rPr>
          <w:rFonts w:ascii="Consolas" w:hAnsi="Consolas"/>
          <w:color w:val="E0E0E0"/>
          <w:sz w:val="15"/>
        </w:rPr>
        <w:t xml:space="preserve">    height: 2px;</w:t>
      </w:r>
    </w:p>
    <w:p w14:paraId="438E9C33" w14:textId="77777777" w:rsidR="00104B23" w:rsidRDefault="00000000">
      <w:pPr>
        <w:shd w:val="clear" w:color="auto" w:fill="1A1A2E"/>
        <w:spacing w:after="0"/>
        <w:ind w:left="283"/>
      </w:pPr>
      <w:r>
        <w:rPr>
          <w:rFonts w:ascii="Consolas" w:hAnsi="Consolas"/>
          <w:color w:val="E0E0E0"/>
          <w:sz w:val="15"/>
        </w:rPr>
        <w:t xml:space="preserve">    background-color: var(--text-main);</w:t>
      </w:r>
    </w:p>
    <w:p w14:paraId="510B28B8" w14:textId="77777777" w:rsidR="00104B23" w:rsidRDefault="00000000">
      <w:pPr>
        <w:shd w:val="clear" w:color="auto" w:fill="1A1A2E"/>
        <w:spacing w:after="0"/>
        <w:ind w:left="283"/>
      </w:pPr>
      <w:r>
        <w:rPr>
          <w:rFonts w:ascii="Consolas" w:hAnsi="Consolas"/>
          <w:color w:val="E0E0E0"/>
          <w:sz w:val="15"/>
        </w:rPr>
        <w:t xml:space="preserve">    margin: 5px;</w:t>
      </w:r>
    </w:p>
    <w:p w14:paraId="3425ECAB" w14:textId="77777777" w:rsidR="00104B23" w:rsidRDefault="00000000">
      <w:pPr>
        <w:shd w:val="clear" w:color="auto" w:fill="1A1A2E"/>
        <w:spacing w:after="0"/>
        <w:ind w:left="283"/>
      </w:pPr>
      <w:r>
        <w:rPr>
          <w:rFonts w:ascii="Consolas" w:hAnsi="Consolas"/>
          <w:color w:val="E0E0E0"/>
          <w:sz w:val="15"/>
        </w:rPr>
        <w:t xml:space="preserve">    transition: all 0.3s ease;</w:t>
      </w:r>
    </w:p>
    <w:p w14:paraId="2DF51D16" w14:textId="77777777" w:rsidR="00104B23" w:rsidRDefault="00000000">
      <w:pPr>
        <w:shd w:val="clear" w:color="auto" w:fill="1A1A2E"/>
        <w:spacing w:after="0"/>
        <w:ind w:left="283"/>
      </w:pPr>
      <w:r>
        <w:rPr>
          <w:rFonts w:ascii="Consolas" w:hAnsi="Consolas"/>
          <w:color w:val="E0E0E0"/>
          <w:sz w:val="15"/>
        </w:rPr>
        <w:t>}</w:t>
      </w:r>
    </w:p>
    <w:p w14:paraId="2F699AFA" w14:textId="77777777" w:rsidR="00104B23" w:rsidRDefault="00000000">
      <w:pPr>
        <w:shd w:val="clear" w:color="auto" w:fill="1A1A2E"/>
        <w:spacing w:after="0"/>
        <w:ind w:left="283"/>
      </w:pPr>
      <w:r>
        <w:rPr>
          <w:rFonts w:ascii="Consolas" w:hAnsi="Consolas"/>
          <w:color w:val="E0E0E0"/>
          <w:sz w:val="15"/>
        </w:rPr>
        <w:t xml:space="preserve"> </w:t>
      </w:r>
    </w:p>
    <w:p w14:paraId="016B3554" w14:textId="77777777" w:rsidR="00104B23" w:rsidRDefault="00000000">
      <w:pPr>
        <w:shd w:val="clear" w:color="auto" w:fill="1A1A2E"/>
        <w:spacing w:after="0"/>
        <w:ind w:left="283"/>
      </w:pPr>
      <w:r>
        <w:rPr>
          <w:rFonts w:ascii="Consolas" w:hAnsi="Consolas"/>
          <w:color w:val="E0E0E0"/>
          <w:sz w:val="15"/>
        </w:rPr>
        <w:t>/* Buttons */</w:t>
      </w:r>
    </w:p>
    <w:p w14:paraId="08E97617" w14:textId="77777777" w:rsidR="00104B23" w:rsidRDefault="00000000">
      <w:pPr>
        <w:shd w:val="clear" w:color="auto" w:fill="1A1A2E"/>
        <w:spacing w:after="0"/>
        <w:ind w:left="283"/>
      </w:pPr>
      <w:r>
        <w:rPr>
          <w:rFonts w:ascii="Consolas" w:hAnsi="Consolas"/>
          <w:color w:val="E0E0E0"/>
          <w:sz w:val="15"/>
        </w:rPr>
        <w:t>.btn-primary {</w:t>
      </w:r>
    </w:p>
    <w:p w14:paraId="7F640806" w14:textId="77777777" w:rsidR="00104B23" w:rsidRDefault="00000000">
      <w:pPr>
        <w:shd w:val="clear" w:color="auto" w:fill="1A1A2E"/>
        <w:spacing w:after="0"/>
        <w:ind w:left="283"/>
      </w:pPr>
      <w:r>
        <w:rPr>
          <w:rFonts w:ascii="Consolas" w:hAnsi="Consolas"/>
          <w:color w:val="E0E0E0"/>
          <w:sz w:val="15"/>
        </w:rPr>
        <w:t xml:space="preserve">    background: var(--accent);</w:t>
      </w:r>
    </w:p>
    <w:p w14:paraId="3B94D850" w14:textId="77777777" w:rsidR="00104B23" w:rsidRDefault="00000000">
      <w:pPr>
        <w:shd w:val="clear" w:color="auto" w:fill="1A1A2E"/>
        <w:spacing w:after="0"/>
        <w:ind w:left="283"/>
      </w:pPr>
      <w:r>
        <w:rPr>
          <w:rFonts w:ascii="Consolas" w:hAnsi="Consolas"/>
          <w:color w:val="E0E0E0"/>
          <w:sz w:val="15"/>
        </w:rPr>
        <w:t xml:space="preserve">    color: #fff !important;</w:t>
      </w:r>
    </w:p>
    <w:p w14:paraId="583B362D" w14:textId="77777777" w:rsidR="00104B23" w:rsidRDefault="00000000">
      <w:pPr>
        <w:shd w:val="clear" w:color="auto" w:fill="1A1A2E"/>
        <w:spacing w:after="0"/>
        <w:ind w:left="283"/>
      </w:pPr>
      <w:r>
        <w:rPr>
          <w:rFonts w:ascii="Consolas" w:hAnsi="Consolas"/>
          <w:color w:val="E0E0E0"/>
          <w:sz w:val="15"/>
        </w:rPr>
        <w:t xml:space="preserve">    padding: 0.8rem 1.8rem;</w:t>
      </w:r>
    </w:p>
    <w:p w14:paraId="729A3044" w14:textId="77777777" w:rsidR="00104B23" w:rsidRDefault="00000000">
      <w:pPr>
        <w:shd w:val="clear" w:color="auto" w:fill="1A1A2E"/>
        <w:spacing w:after="0"/>
        <w:ind w:left="283"/>
      </w:pPr>
      <w:r>
        <w:rPr>
          <w:rFonts w:ascii="Consolas" w:hAnsi="Consolas"/>
          <w:color w:val="E0E0E0"/>
          <w:sz w:val="15"/>
        </w:rPr>
        <w:t xml:space="preserve">    border-radius: 50px;</w:t>
      </w:r>
    </w:p>
    <w:p w14:paraId="203A8B54" w14:textId="77777777" w:rsidR="00104B23" w:rsidRDefault="00000000">
      <w:pPr>
        <w:shd w:val="clear" w:color="auto" w:fill="1A1A2E"/>
        <w:spacing w:after="0"/>
        <w:ind w:left="283"/>
      </w:pPr>
      <w:r>
        <w:rPr>
          <w:rFonts w:ascii="Consolas" w:hAnsi="Consolas"/>
          <w:color w:val="E0E0E0"/>
          <w:sz w:val="15"/>
        </w:rPr>
        <w:t xml:space="preserve">    font-weight: 600;</w:t>
      </w:r>
    </w:p>
    <w:p w14:paraId="00FFDB47" w14:textId="77777777" w:rsidR="00104B23" w:rsidRDefault="00000000">
      <w:pPr>
        <w:shd w:val="clear" w:color="auto" w:fill="1A1A2E"/>
        <w:spacing w:after="0"/>
        <w:ind w:left="283"/>
      </w:pPr>
      <w:r>
        <w:rPr>
          <w:rFonts w:ascii="Consolas" w:hAnsi="Consolas"/>
          <w:color w:val="E0E0E0"/>
          <w:sz w:val="15"/>
        </w:rPr>
        <w:t xml:space="preserve">    border: none;</w:t>
      </w:r>
    </w:p>
    <w:p w14:paraId="728BEA63" w14:textId="77777777" w:rsidR="00104B23" w:rsidRDefault="00000000">
      <w:pPr>
        <w:shd w:val="clear" w:color="auto" w:fill="1A1A2E"/>
        <w:spacing w:after="0"/>
        <w:ind w:left="283"/>
      </w:pPr>
      <w:r>
        <w:rPr>
          <w:rFonts w:ascii="Consolas" w:hAnsi="Consolas"/>
          <w:color w:val="E0E0E0"/>
          <w:sz w:val="15"/>
        </w:rPr>
        <w:t xml:space="preserve">    cursor: pointer;</w:t>
      </w:r>
    </w:p>
    <w:p w14:paraId="7CABCFA0" w14:textId="77777777" w:rsidR="00104B23" w:rsidRDefault="00000000">
      <w:pPr>
        <w:shd w:val="clear" w:color="auto" w:fill="1A1A2E"/>
        <w:spacing w:after="0"/>
        <w:ind w:left="283"/>
      </w:pPr>
      <w:r>
        <w:rPr>
          <w:rFonts w:ascii="Consolas" w:hAnsi="Consolas"/>
          <w:color w:val="E0E0E0"/>
          <w:sz w:val="15"/>
        </w:rPr>
        <w:t xml:space="preserve">    box-shadow: 0 4px 15px rgba(255, 59, 59, 0.3);</w:t>
      </w:r>
    </w:p>
    <w:p w14:paraId="664915A6" w14:textId="77777777" w:rsidR="00104B23" w:rsidRDefault="00000000">
      <w:pPr>
        <w:shd w:val="clear" w:color="auto" w:fill="1A1A2E"/>
        <w:spacing w:after="0"/>
        <w:ind w:left="283"/>
      </w:pPr>
      <w:r>
        <w:rPr>
          <w:rFonts w:ascii="Consolas" w:hAnsi="Consolas"/>
          <w:color w:val="E0E0E0"/>
          <w:sz w:val="15"/>
        </w:rPr>
        <w:t>}</w:t>
      </w:r>
    </w:p>
    <w:p w14:paraId="1CD06A22" w14:textId="77777777" w:rsidR="00104B23" w:rsidRDefault="00000000">
      <w:pPr>
        <w:shd w:val="clear" w:color="auto" w:fill="1A1A2E"/>
        <w:spacing w:after="0"/>
        <w:ind w:left="283"/>
      </w:pPr>
      <w:r>
        <w:rPr>
          <w:rFonts w:ascii="Consolas" w:hAnsi="Consolas"/>
          <w:color w:val="E0E0E0"/>
          <w:sz w:val="15"/>
        </w:rPr>
        <w:t xml:space="preserve"> </w:t>
      </w:r>
    </w:p>
    <w:p w14:paraId="02845241" w14:textId="77777777" w:rsidR="00104B23" w:rsidRDefault="00000000">
      <w:pPr>
        <w:shd w:val="clear" w:color="auto" w:fill="1A1A2E"/>
        <w:spacing w:after="0"/>
        <w:ind w:left="283"/>
      </w:pPr>
      <w:r>
        <w:rPr>
          <w:rFonts w:ascii="Consolas" w:hAnsi="Consolas"/>
          <w:color w:val="E0E0E0"/>
          <w:sz w:val="15"/>
        </w:rPr>
        <w:t>.btn-primary:hover {</w:t>
      </w:r>
    </w:p>
    <w:p w14:paraId="2954280F" w14:textId="77777777" w:rsidR="00104B23" w:rsidRDefault="00000000">
      <w:pPr>
        <w:shd w:val="clear" w:color="auto" w:fill="1A1A2E"/>
        <w:spacing w:after="0"/>
        <w:ind w:left="283"/>
      </w:pPr>
      <w:r>
        <w:rPr>
          <w:rFonts w:ascii="Consolas" w:hAnsi="Consolas"/>
          <w:color w:val="E0E0E0"/>
          <w:sz w:val="15"/>
        </w:rPr>
        <w:t xml:space="preserve">    background: var(--accent-hover);</w:t>
      </w:r>
    </w:p>
    <w:p w14:paraId="1C9193E2" w14:textId="77777777" w:rsidR="00104B23" w:rsidRDefault="00000000">
      <w:pPr>
        <w:shd w:val="clear" w:color="auto" w:fill="1A1A2E"/>
        <w:spacing w:after="0"/>
        <w:ind w:left="283"/>
      </w:pPr>
      <w:r>
        <w:rPr>
          <w:rFonts w:ascii="Consolas" w:hAnsi="Consolas"/>
          <w:color w:val="E0E0E0"/>
          <w:sz w:val="15"/>
        </w:rPr>
        <w:t xml:space="preserve">    transform: translateY(-2px);</w:t>
      </w:r>
    </w:p>
    <w:p w14:paraId="17E2F3B6" w14:textId="77777777" w:rsidR="00104B23" w:rsidRDefault="00000000">
      <w:pPr>
        <w:shd w:val="clear" w:color="auto" w:fill="1A1A2E"/>
        <w:spacing w:after="0"/>
        <w:ind w:left="283"/>
      </w:pPr>
      <w:r>
        <w:rPr>
          <w:rFonts w:ascii="Consolas" w:hAnsi="Consolas"/>
          <w:color w:val="E0E0E0"/>
          <w:sz w:val="15"/>
        </w:rPr>
        <w:t xml:space="preserve">    box-shadow: 0 6px 20px rgba(255, 59, 59, 0.4);</w:t>
      </w:r>
    </w:p>
    <w:p w14:paraId="78AC3FD7" w14:textId="77777777" w:rsidR="00104B23" w:rsidRDefault="00000000">
      <w:pPr>
        <w:shd w:val="clear" w:color="auto" w:fill="1A1A2E"/>
        <w:spacing w:after="0"/>
        <w:ind w:left="283"/>
      </w:pPr>
      <w:r>
        <w:rPr>
          <w:rFonts w:ascii="Consolas" w:hAnsi="Consolas"/>
          <w:color w:val="E0E0E0"/>
          <w:sz w:val="15"/>
        </w:rPr>
        <w:t>}</w:t>
      </w:r>
    </w:p>
    <w:p w14:paraId="031A1A30" w14:textId="77777777" w:rsidR="00104B23" w:rsidRDefault="00000000">
      <w:pPr>
        <w:shd w:val="clear" w:color="auto" w:fill="1A1A2E"/>
        <w:spacing w:after="0"/>
        <w:ind w:left="283"/>
      </w:pPr>
      <w:r>
        <w:rPr>
          <w:rFonts w:ascii="Consolas" w:hAnsi="Consolas"/>
          <w:color w:val="E0E0E0"/>
          <w:sz w:val="15"/>
        </w:rPr>
        <w:t xml:space="preserve"> </w:t>
      </w:r>
    </w:p>
    <w:p w14:paraId="1B6B5950" w14:textId="77777777" w:rsidR="00104B23" w:rsidRDefault="00000000">
      <w:pPr>
        <w:shd w:val="clear" w:color="auto" w:fill="1A1A2E"/>
        <w:spacing w:after="0"/>
        <w:ind w:left="283"/>
      </w:pPr>
      <w:r>
        <w:rPr>
          <w:rFonts w:ascii="Consolas" w:hAnsi="Consolas"/>
          <w:color w:val="E0E0E0"/>
          <w:sz w:val="15"/>
        </w:rPr>
        <w:t>.btn-secondary {</w:t>
      </w:r>
    </w:p>
    <w:p w14:paraId="004E1C8C" w14:textId="77777777" w:rsidR="00104B23" w:rsidRDefault="00000000">
      <w:pPr>
        <w:shd w:val="clear" w:color="auto" w:fill="1A1A2E"/>
        <w:spacing w:after="0"/>
        <w:ind w:left="283"/>
      </w:pPr>
      <w:r>
        <w:rPr>
          <w:rFonts w:ascii="Consolas" w:hAnsi="Consolas"/>
          <w:color w:val="E0E0E0"/>
          <w:sz w:val="15"/>
        </w:rPr>
        <w:t xml:space="preserve">    background: transparent;</w:t>
      </w:r>
    </w:p>
    <w:p w14:paraId="4FA9E01B" w14:textId="77777777" w:rsidR="00104B23" w:rsidRDefault="00000000">
      <w:pPr>
        <w:shd w:val="clear" w:color="auto" w:fill="1A1A2E"/>
        <w:spacing w:after="0"/>
        <w:ind w:left="283"/>
      </w:pPr>
      <w:r>
        <w:rPr>
          <w:rFonts w:ascii="Consolas" w:hAnsi="Consolas"/>
          <w:color w:val="E0E0E0"/>
          <w:sz w:val="15"/>
        </w:rPr>
        <w:t xml:space="preserve">    color: var(--text-main);</w:t>
      </w:r>
    </w:p>
    <w:p w14:paraId="43073CF5" w14:textId="77777777" w:rsidR="00104B23" w:rsidRDefault="00000000">
      <w:pPr>
        <w:shd w:val="clear" w:color="auto" w:fill="1A1A2E"/>
        <w:spacing w:after="0"/>
        <w:ind w:left="283"/>
      </w:pPr>
      <w:r>
        <w:rPr>
          <w:rFonts w:ascii="Consolas" w:hAnsi="Consolas"/>
          <w:color w:val="E0E0E0"/>
          <w:sz w:val="15"/>
        </w:rPr>
        <w:t xml:space="preserve">    padding: 0.8rem 1.8rem;</w:t>
      </w:r>
    </w:p>
    <w:p w14:paraId="07BA605E" w14:textId="77777777" w:rsidR="00104B23" w:rsidRDefault="00000000">
      <w:pPr>
        <w:shd w:val="clear" w:color="auto" w:fill="1A1A2E"/>
        <w:spacing w:after="0"/>
        <w:ind w:left="283"/>
      </w:pPr>
      <w:r>
        <w:rPr>
          <w:rFonts w:ascii="Consolas" w:hAnsi="Consolas"/>
          <w:color w:val="E0E0E0"/>
          <w:sz w:val="15"/>
        </w:rPr>
        <w:t xml:space="preserve">    border-radius: 50px;</w:t>
      </w:r>
    </w:p>
    <w:p w14:paraId="140FB611" w14:textId="77777777" w:rsidR="00104B23" w:rsidRDefault="00000000">
      <w:pPr>
        <w:shd w:val="clear" w:color="auto" w:fill="1A1A2E"/>
        <w:spacing w:after="0"/>
        <w:ind w:left="283"/>
      </w:pPr>
      <w:r>
        <w:rPr>
          <w:rFonts w:ascii="Consolas" w:hAnsi="Consolas"/>
          <w:color w:val="E0E0E0"/>
          <w:sz w:val="15"/>
        </w:rPr>
        <w:t xml:space="preserve">    font-weight: 600;</w:t>
      </w:r>
    </w:p>
    <w:p w14:paraId="39C85B54" w14:textId="77777777" w:rsidR="00104B23" w:rsidRDefault="00000000">
      <w:pPr>
        <w:shd w:val="clear" w:color="auto" w:fill="1A1A2E"/>
        <w:spacing w:after="0"/>
        <w:ind w:left="283"/>
      </w:pPr>
      <w:r>
        <w:rPr>
          <w:rFonts w:ascii="Consolas" w:hAnsi="Consolas"/>
          <w:color w:val="E0E0E0"/>
          <w:sz w:val="15"/>
        </w:rPr>
        <w:t xml:space="preserve">    border: 1px solid var(--border-light);</w:t>
      </w:r>
    </w:p>
    <w:p w14:paraId="56648559" w14:textId="77777777" w:rsidR="00104B23" w:rsidRDefault="00000000">
      <w:pPr>
        <w:shd w:val="clear" w:color="auto" w:fill="1A1A2E"/>
        <w:spacing w:after="0"/>
        <w:ind w:left="283"/>
      </w:pPr>
      <w:r>
        <w:rPr>
          <w:rFonts w:ascii="Consolas" w:hAnsi="Consolas"/>
          <w:color w:val="E0E0E0"/>
          <w:sz w:val="15"/>
        </w:rPr>
        <w:t xml:space="preserve">    cursor: pointer;</w:t>
      </w:r>
    </w:p>
    <w:p w14:paraId="695C8D62" w14:textId="77777777" w:rsidR="00104B23" w:rsidRDefault="00000000">
      <w:pPr>
        <w:shd w:val="clear" w:color="auto" w:fill="1A1A2E"/>
        <w:spacing w:after="0"/>
        <w:ind w:left="283"/>
      </w:pPr>
      <w:r>
        <w:rPr>
          <w:rFonts w:ascii="Consolas" w:hAnsi="Consolas"/>
          <w:color w:val="E0E0E0"/>
          <w:sz w:val="15"/>
        </w:rPr>
        <w:t>}</w:t>
      </w:r>
    </w:p>
    <w:p w14:paraId="1EA8D194" w14:textId="77777777" w:rsidR="00104B23" w:rsidRDefault="00000000">
      <w:pPr>
        <w:shd w:val="clear" w:color="auto" w:fill="1A1A2E"/>
        <w:spacing w:after="0"/>
        <w:ind w:left="283"/>
      </w:pPr>
      <w:r>
        <w:rPr>
          <w:rFonts w:ascii="Consolas" w:hAnsi="Consolas"/>
          <w:color w:val="E0E0E0"/>
          <w:sz w:val="15"/>
        </w:rPr>
        <w:lastRenderedPageBreak/>
        <w:t xml:space="preserve"> </w:t>
      </w:r>
    </w:p>
    <w:p w14:paraId="4D7CE099" w14:textId="77777777" w:rsidR="00104B23" w:rsidRDefault="00000000">
      <w:pPr>
        <w:shd w:val="clear" w:color="auto" w:fill="1A1A2E"/>
        <w:spacing w:after="0"/>
        <w:ind w:left="283"/>
      </w:pPr>
      <w:r>
        <w:rPr>
          <w:rFonts w:ascii="Consolas" w:hAnsi="Consolas"/>
          <w:color w:val="E0E0E0"/>
          <w:sz w:val="15"/>
        </w:rPr>
        <w:t>.btn-secondary:hover {</w:t>
      </w:r>
    </w:p>
    <w:p w14:paraId="4AC13283" w14:textId="77777777" w:rsidR="00104B23" w:rsidRDefault="00000000">
      <w:pPr>
        <w:shd w:val="clear" w:color="auto" w:fill="1A1A2E"/>
        <w:spacing w:after="0"/>
        <w:ind w:left="283"/>
      </w:pPr>
      <w:r>
        <w:rPr>
          <w:rFonts w:ascii="Consolas" w:hAnsi="Consolas"/>
          <w:color w:val="E0E0E0"/>
          <w:sz w:val="15"/>
        </w:rPr>
        <w:t xml:space="preserve">    border-color: var(--text-main);</w:t>
      </w:r>
    </w:p>
    <w:p w14:paraId="70BB98C3" w14:textId="77777777" w:rsidR="00104B23" w:rsidRDefault="00000000">
      <w:pPr>
        <w:shd w:val="clear" w:color="auto" w:fill="1A1A2E"/>
        <w:spacing w:after="0"/>
        <w:ind w:left="283"/>
      </w:pPr>
      <w:r>
        <w:rPr>
          <w:rFonts w:ascii="Consolas" w:hAnsi="Consolas"/>
          <w:color w:val="E0E0E0"/>
          <w:sz w:val="15"/>
        </w:rPr>
        <w:t xml:space="preserve">    background: rgba(255, 255, 255, 0.05);</w:t>
      </w:r>
    </w:p>
    <w:p w14:paraId="67E0747D" w14:textId="77777777" w:rsidR="00104B23" w:rsidRDefault="00000000">
      <w:pPr>
        <w:shd w:val="clear" w:color="auto" w:fill="1A1A2E"/>
        <w:spacing w:after="0"/>
        <w:ind w:left="283"/>
      </w:pPr>
      <w:r>
        <w:rPr>
          <w:rFonts w:ascii="Consolas" w:hAnsi="Consolas"/>
          <w:color w:val="E0E0E0"/>
          <w:sz w:val="15"/>
        </w:rPr>
        <w:t>}</w:t>
      </w:r>
    </w:p>
    <w:p w14:paraId="28E1BECC" w14:textId="77777777" w:rsidR="00104B23" w:rsidRDefault="00000000">
      <w:pPr>
        <w:shd w:val="clear" w:color="auto" w:fill="1A1A2E"/>
        <w:spacing w:after="0"/>
        <w:ind w:left="283"/>
      </w:pPr>
      <w:r>
        <w:rPr>
          <w:rFonts w:ascii="Consolas" w:hAnsi="Consolas"/>
          <w:color w:val="E0E0E0"/>
          <w:sz w:val="15"/>
        </w:rPr>
        <w:t xml:space="preserve"> </w:t>
      </w:r>
    </w:p>
    <w:p w14:paraId="77615459" w14:textId="77777777" w:rsidR="00104B23" w:rsidRDefault="00000000">
      <w:pPr>
        <w:shd w:val="clear" w:color="auto" w:fill="1A1A2E"/>
        <w:spacing w:after="0"/>
        <w:ind w:left="283"/>
      </w:pPr>
      <w:r>
        <w:rPr>
          <w:rFonts w:ascii="Consolas" w:hAnsi="Consolas"/>
          <w:color w:val="E0E0E0"/>
          <w:sz w:val="15"/>
        </w:rPr>
        <w:t>/* Hero Section */</w:t>
      </w:r>
    </w:p>
    <w:p w14:paraId="6BEDDC08" w14:textId="77777777" w:rsidR="00104B23" w:rsidRDefault="00000000">
      <w:pPr>
        <w:shd w:val="clear" w:color="auto" w:fill="1A1A2E"/>
        <w:spacing w:after="0"/>
        <w:ind w:left="283"/>
      </w:pPr>
      <w:r>
        <w:rPr>
          <w:rFonts w:ascii="Consolas" w:hAnsi="Consolas"/>
          <w:color w:val="E0E0E0"/>
          <w:sz w:val="15"/>
        </w:rPr>
        <w:t>.hero {</w:t>
      </w:r>
    </w:p>
    <w:p w14:paraId="1F1F08EF" w14:textId="77777777" w:rsidR="00104B23" w:rsidRDefault="00000000">
      <w:pPr>
        <w:shd w:val="clear" w:color="auto" w:fill="1A1A2E"/>
        <w:spacing w:after="0"/>
        <w:ind w:left="283"/>
      </w:pPr>
      <w:r>
        <w:rPr>
          <w:rFonts w:ascii="Consolas" w:hAnsi="Consolas"/>
          <w:color w:val="E0E0E0"/>
          <w:sz w:val="15"/>
        </w:rPr>
        <w:t xml:space="preserve">    min-height: 100vh;</w:t>
      </w:r>
    </w:p>
    <w:p w14:paraId="04A66D34" w14:textId="77777777" w:rsidR="00104B23" w:rsidRDefault="00000000">
      <w:pPr>
        <w:shd w:val="clear" w:color="auto" w:fill="1A1A2E"/>
        <w:spacing w:after="0"/>
        <w:ind w:left="283"/>
      </w:pPr>
      <w:r>
        <w:rPr>
          <w:rFonts w:ascii="Consolas" w:hAnsi="Consolas"/>
          <w:color w:val="E0E0E0"/>
          <w:sz w:val="15"/>
        </w:rPr>
        <w:t xml:space="preserve">    display: flex;</w:t>
      </w:r>
    </w:p>
    <w:p w14:paraId="7FB81617" w14:textId="77777777" w:rsidR="00104B23" w:rsidRDefault="00000000">
      <w:pPr>
        <w:shd w:val="clear" w:color="auto" w:fill="1A1A2E"/>
        <w:spacing w:after="0"/>
        <w:ind w:left="283"/>
      </w:pPr>
      <w:r>
        <w:rPr>
          <w:rFonts w:ascii="Consolas" w:hAnsi="Consolas"/>
          <w:color w:val="E0E0E0"/>
          <w:sz w:val="15"/>
        </w:rPr>
        <w:t xml:space="preserve">    align-items: center;</w:t>
      </w:r>
    </w:p>
    <w:p w14:paraId="54346505" w14:textId="77777777" w:rsidR="00104B23" w:rsidRDefault="00000000">
      <w:pPr>
        <w:shd w:val="clear" w:color="auto" w:fill="1A1A2E"/>
        <w:spacing w:after="0"/>
        <w:ind w:left="283"/>
      </w:pPr>
      <w:r>
        <w:rPr>
          <w:rFonts w:ascii="Consolas" w:hAnsi="Consolas"/>
          <w:color w:val="E0E0E0"/>
          <w:sz w:val="15"/>
        </w:rPr>
        <w:t xml:space="preserve">    justify-content: center;</w:t>
      </w:r>
    </w:p>
    <w:p w14:paraId="7914439C" w14:textId="77777777" w:rsidR="00104B23" w:rsidRDefault="00000000">
      <w:pPr>
        <w:shd w:val="clear" w:color="auto" w:fill="1A1A2E"/>
        <w:spacing w:after="0"/>
        <w:ind w:left="283"/>
      </w:pPr>
      <w:r>
        <w:rPr>
          <w:rFonts w:ascii="Consolas" w:hAnsi="Consolas"/>
          <w:color w:val="E0E0E0"/>
          <w:sz w:val="15"/>
        </w:rPr>
        <w:t xml:space="preserve">    text-align: center;</w:t>
      </w:r>
    </w:p>
    <w:p w14:paraId="1972ACDD" w14:textId="77777777" w:rsidR="00104B23" w:rsidRDefault="00000000">
      <w:pPr>
        <w:shd w:val="clear" w:color="auto" w:fill="1A1A2E"/>
        <w:spacing w:after="0"/>
        <w:ind w:left="283"/>
      </w:pPr>
      <w:r>
        <w:rPr>
          <w:rFonts w:ascii="Consolas" w:hAnsi="Consolas"/>
          <w:color w:val="E0E0E0"/>
          <w:sz w:val="15"/>
        </w:rPr>
        <w:t xml:space="preserve">    padding: 0 5%;</w:t>
      </w:r>
    </w:p>
    <w:p w14:paraId="5F5E510E" w14:textId="77777777" w:rsidR="00104B23" w:rsidRDefault="00000000">
      <w:pPr>
        <w:shd w:val="clear" w:color="auto" w:fill="1A1A2E"/>
        <w:spacing w:after="0"/>
        <w:ind w:left="283"/>
      </w:pPr>
      <w:r>
        <w:rPr>
          <w:rFonts w:ascii="Consolas" w:hAnsi="Consolas"/>
          <w:color w:val="E0E0E0"/>
          <w:sz w:val="15"/>
        </w:rPr>
        <w:t xml:space="preserve">    position: relative;</w:t>
      </w:r>
    </w:p>
    <w:p w14:paraId="40587DD2" w14:textId="77777777" w:rsidR="00104B23" w:rsidRDefault="00000000">
      <w:pPr>
        <w:shd w:val="clear" w:color="auto" w:fill="1A1A2E"/>
        <w:spacing w:after="0"/>
        <w:ind w:left="283"/>
      </w:pPr>
      <w:r>
        <w:rPr>
          <w:rFonts w:ascii="Consolas" w:hAnsi="Consolas"/>
          <w:color w:val="E0E0E0"/>
          <w:sz w:val="15"/>
        </w:rPr>
        <w:t xml:space="preserve">    overflow: hidden;</w:t>
      </w:r>
    </w:p>
    <w:p w14:paraId="1DDFC52C" w14:textId="77777777" w:rsidR="00104B23" w:rsidRDefault="00000000">
      <w:pPr>
        <w:shd w:val="clear" w:color="auto" w:fill="1A1A2E"/>
        <w:spacing w:after="0"/>
        <w:ind w:left="283"/>
      </w:pPr>
      <w:r>
        <w:rPr>
          <w:rFonts w:ascii="Consolas" w:hAnsi="Consolas"/>
          <w:color w:val="E0E0E0"/>
          <w:sz w:val="15"/>
        </w:rPr>
        <w:t>}</w:t>
      </w:r>
    </w:p>
    <w:p w14:paraId="2C9BE155" w14:textId="77777777" w:rsidR="00104B23" w:rsidRDefault="00000000">
      <w:pPr>
        <w:shd w:val="clear" w:color="auto" w:fill="1A1A2E"/>
        <w:spacing w:after="0"/>
        <w:ind w:left="283"/>
      </w:pPr>
      <w:r>
        <w:rPr>
          <w:rFonts w:ascii="Consolas" w:hAnsi="Consolas"/>
          <w:color w:val="E0E0E0"/>
          <w:sz w:val="15"/>
        </w:rPr>
        <w:t xml:space="preserve"> </w:t>
      </w:r>
    </w:p>
    <w:p w14:paraId="73204421" w14:textId="77777777" w:rsidR="00104B23" w:rsidRDefault="00000000">
      <w:pPr>
        <w:shd w:val="clear" w:color="auto" w:fill="1A1A2E"/>
        <w:spacing w:after="0"/>
        <w:ind w:left="283"/>
      </w:pPr>
      <w:r>
        <w:rPr>
          <w:rFonts w:ascii="Consolas" w:hAnsi="Consolas"/>
          <w:color w:val="E0E0E0"/>
          <w:sz w:val="15"/>
        </w:rPr>
        <w:t>.hero-content {</w:t>
      </w:r>
    </w:p>
    <w:p w14:paraId="37E2A66B" w14:textId="77777777" w:rsidR="00104B23" w:rsidRDefault="00000000">
      <w:pPr>
        <w:shd w:val="clear" w:color="auto" w:fill="1A1A2E"/>
        <w:spacing w:after="0"/>
        <w:ind w:left="283"/>
      </w:pPr>
      <w:r>
        <w:rPr>
          <w:rFonts w:ascii="Consolas" w:hAnsi="Consolas"/>
          <w:color w:val="E0E0E0"/>
          <w:sz w:val="15"/>
        </w:rPr>
        <w:t xml:space="preserve">    max-width: 800px;</w:t>
      </w:r>
    </w:p>
    <w:p w14:paraId="0D17173D" w14:textId="77777777" w:rsidR="00104B23" w:rsidRDefault="00000000">
      <w:pPr>
        <w:shd w:val="clear" w:color="auto" w:fill="1A1A2E"/>
        <w:spacing w:after="0"/>
        <w:ind w:left="283"/>
      </w:pPr>
      <w:r>
        <w:rPr>
          <w:rFonts w:ascii="Consolas" w:hAnsi="Consolas"/>
          <w:color w:val="E0E0E0"/>
          <w:sz w:val="15"/>
        </w:rPr>
        <w:t xml:space="preserve">    z-index: 2;</w:t>
      </w:r>
    </w:p>
    <w:p w14:paraId="49E333C2" w14:textId="77777777" w:rsidR="00104B23" w:rsidRDefault="00000000">
      <w:pPr>
        <w:shd w:val="clear" w:color="auto" w:fill="1A1A2E"/>
        <w:spacing w:after="0"/>
        <w:ind w:left="283"/>
      </w:pPr>
      <w:r>
        <w:rPr>
          <w:rFonts w:ascii="Consolas" w:hAnsi="Consolas"/>
          <w:color w:val="E0E0E0"/>
          <w:sz w:val="15"/>
        </w:rPr>
        <w:t xml:space="preserve">    animation: fadeInUp 1s ease forwards;</w:t>
      </w:r>
    </w:p>
    <w:p w14:paraId="2C4586F3" w14:textId="77777777" w:rsidR="00104B23" w:rsidRDefault="00000000">
      <w:pPr>
        <w:shd w:val="clear" w:color="auto" w:fill="1A1A2E"/>
        <w:spacing w:after="0"/>
        <w:ind w:left="283"/>
      </w:pPr>
      <w:r>
        <w:rPr>
          <w:rFonts w:ascii="Consolas" w:hAnsi="Consolas"/>
          <w:color w:val="E0E0E0"/>
          <w:sz w:val="15"/>
        </w:rPr>
        <w:t>}</w:t>
      </w:r>
    </w:p>
    <w:p w14:paraId="0256DA38" w14:textId="77777777" w:rsidR="00104B23" w:rsidRDefault="00000000">
      <w:pPr>
        <w:shd w:val="clear" w:color="auto" w:fill="1A1A2E"/>
        <w:spacing w:after="0"/>
        <w:ind w:left="283"/>
      </w:pPr>
      <w:r>
        <w:rPr>
          <w:rFonts w:ascii="Consolas" w:hAnsi="Consolas"/>
          <w:color w:val="E0E0E0"/>
          <w:sz w:val="15"/>
        </w:rPr>
        <w:t xml:space="preserve"> </w:t>
      </w:r>
    </w:p>
    <w:p w14:paraId="58FE43D3" w14:textId="77777777" w:rsidR="00104B23" w:rsidRDefault="00000000">
      <w:pPr>
        <w:shd w:val="clear" w:color="auto" w:fill="1A1A2E"/>
        <w:spacing w:after="0"/>
        <w:ind w:left="283"/>
      </w:pPr>
      <w:r>
        <w:rPr>
          <w:rFonts w:ascii="Consolas" w:hAnsi="Consolas"/>
          <w:color w:val="E0E0E0"/>
          <w:sz w:val="15"/>
        </w:rPr>
        <w:t>.hero-title {</w:t>
      </w:r>
    </w:p>
    <w:p w14:paraId="2D7CD950" w14:textId="77777777" w:rsidR="00104B23" w:rsidRDefault="00000000">
      <w:pPr>
        <w:shd w:val="clear" w:color="auto" w:fill="1A1A2E"/>
        <w:spacing w:after="0"/>
        <w:ind w:left="283"/>
      </w:pPr>
      <w:r>
        <w:rPr>
          <w:rFonts w:ascii="Consolas" w:hAnsi="Consolas"/>
          <w:color w:val="E0E0E0"/>
          <w:sz w:val="15"/>
        </w:rPr>
        <w:t xml:space="preserve">    font-size: 4.5rem;</w:t>
      </w:r>
    </w:p>
    <w:p w14:paraId="29A98C82" w14:textId="77777777" w:rsidR="00104B23" w:rsidRDefault="00000000">
      <w:pPr>
        <w:shd w:val="clear" w:color="auto" w:fill="1A1A2E"/>
        <w:spacing w:after="0"/>
        <w:ind w:left="283"/>
      </w:pPr>
      <w:r>
        <w:rPr>
          <w:rFonts w:ascii="Consolas" w:hAnsi="Consolas"/>
          <w:color w:val="E0E0E0"/>
          <w:sz w:val="15"/>
        </w:rPr>
        <w:t xml:space="preserve">    margin-bottom: 1.5rem;</w:t>
      </w:r>
    </w:p>
    <w:p w14:paraId="688024C6" w14:textId="77777777" w:rsidR="00104B23" w:rsidRDefault="00000000">
      <w:pPr>
        <w:shd w:val="clear" w:color="auto" w:fill="1A1A2E"/>
        <w:spacing w:after="0"/>
        <w:ind w:left="283"/>
      </w:pPr>
      <w:r>
        <w:rPr>
          <w:rFonts w:ascii="Consolas" w:hAnsi="Consolas"/>
          <w:color w:val="E0E0E0"/>
          <w:sz w:val="15"/>
        </w:rPr>
        <w:t>}</w:t>
      </w:r>
    </w:p>
    <w:p w14:paraId="170FC00F" w14:textId="77777777" w:rsidR="00104B23" w:rsidRDefault="00000000">
      <w:pPr>
        <w:shd w:val="clear" w:color="auto" w:fill="1A1A2E"/>
        <w:spacing w:after="0"/>
        <w:ind w:left="283"/>
      </w:pPr>
      <w:r>
        <w:rPr>
          <w:rFonts w:ascii="Consolas" w:hAnsi="Consolas"/>
          <w:color w:val="E0E0E0"/>
          <w:sz w:val="15"/>
        </w:rPr>
        <w:t xml:space="preserve"> </w:t>
      </w:r>
    </w:p>
    <w:p w14:paraId="5247CA27" w14:textId="77777777" w:rsidR="00104B23" w:rsidRDefault="00000000">
      <w:pPr>
        <w:shd w:val="clear" w:color="auto" w:fill="1A1A2E"/>
        <w:spacing w:after="0"/>
        <w:ind w:left="283"/>
      </w:pPr>
      <w:r>
        <w:rPr>
          <w:rFonts w:ascii="Consolas" w:hAnsi="Consolas"/>
          <w:color w:val="E0E0E0"/>
          <w:sz w:val="15"/>
        </w:rPr>
        <w:t>.hero-title span {</w:t>
      </w:r>
    </w:p>
    <w:p w14:paraId="272317AE" w14:textId="77777777" w:rsidR="00104B23" w:rsidRDefault="00000000">
      <w:pPr>
        <w:shd w:val="clear" w:color="auto" w:fill="1A1A2E"/>
        <w:spacing w:after="0"/>
        <w:ind w:left="283"/>
      </w:pPr>
      <w:r>
        <w:rPr>
          <w:rFonts w:ascii="Consolas" w:hAnsi="Consolas"/>
          <w:color w:val="E0E0E0"/>
          <w:sz w:val="15"/>
        </w:rPr>
        <w:t xml:space="preserve">    background: linear-gradient(45deg, var(--accent), #ff8a00);</w:t>
      </w:r>
    </w:p>
    <w:p w14:paraId="08503C11" w14:textId="77777777" w:rsidR="00104B23" w:rsidRDefault="00000000">
      <w:pPr>
        <w:shd w:val="clear" w:color="auto" w:fill="1A1A2E"/>
        <w:spacing w:after="0"/>
        <w:ind w:left="283"/>
      </w:pPr>
      <w:r>
        <w:rPr>
          <w:rFonts w:ascii="Consolas" w:hAnsi="Consolas"/>
          <w:color w:val="E0E0E0"/>
          <w:sz w:val="15"/>
        </w:rPr>
        <w:t xml:space="preserve">    -webkit-background-clip: text;</w:t>
      </w:r>
    </w:p>
    <w:p w14:paraId="091D0117" w14:textId="77777777" w:rsidR="00104B23" w:rsidRDefault="00000000">
      <w:pPr>
        <w:shd w:val="clear" w:color="auto" w:fill="1A1A2E"/>
        <w:spacing w:after="0"/>
        <w:ind w:left="283"/>
      </w:pPr>
      <w:r>
        <w:rPr>
          <w:rFonts w:ascii="Consolas" w:hAnsi="Consolas"/>
          <w:color w:val="E0E0E0"/>
          <w:sz w:val="15"/>
        </w:rPr>
        <w:t xml:space="preserve">    -webkit-text-fill-color: transparent;</w:t>
      </w:r>
    </w:p>
    <w:p w14:paraId="38BF8993" w14:textId="77777777" w:rsidR="00104B23" w:rsidRDefault="00000000">
      <w:pPr>
        <w:shd w:val="clear" w:color="auto" w:fill="1A1A2E"/>
        <w:spacing w:after="0"/>
        <w:ind w:left="283"/>
      </w:pPr>
      <w:r>
        <w:rPr>
          <w:rFonts w:ascii="Consolas" w:hAnsi="Consolas"/>
          <w:color w:val="E0E0E0"/>
          <w:sz w:val="15"/>
        </w:rPr>
        <w:t>}</w:t>
      </w:r>
    </w:p>
    <w:p w14:paraId="270DAB6A" w14:textId="77777777" w:rsidR="00104B23" w:rsidRDefault="00000000">
      <w:pPr>
        <w:shd w:val="clear" w:color="auto" w:fill="1A1A2E"/>
        <w:spacing w:after="0"/>
        <w:ind w:left="283"/>
      </w:pPr>
      <w:r>
        <w:rPr>
          <w:rFonts w:ascii="Consolas" w:hAnsi="Consolas"/>
          <w:color w:val="E0E0E0"/>
          <w:sz w:val="15"/>
        </w:rPr>
        <w:t xml:space="preserve"> </w:t>
      </w:r>
    </w:p>
    <w:p w14:paraId="5275C145" w14:textId="77777777" w:rsidR="00104B23" w:rsidRDefault="00000000">
      <w:pPr>
        <w:shd w:val="clear" w:color="auto" w:fill="1A1A2E"/>
        <w:spacing w:after="0"/>
        <w:ind w:left="283"/>
      </w:pPr>
      <w:r>
        <w:rPr>
          <w:rFonts w:ascii="Consolas" w:hAnsi="Consolas"/>
          <w:color w:val="E0E0E0"/>
          <w:sz w:val="15"/>
        </w:rPr>
        <w:t>.hero-subtitle {</w:t>
      </w:r>
    </w:p>
    <w:p w14:paraId="0A846403" w14:textId="77777777" w:rsidR="00104B23" w:rsidRDefault="00000000">
      <w:pPr>
        <w:shd w:val="clear" w:color="auto" w:fill="1A1A2E"/>
        <w:spacing w:after="0"/>
        <w:ind w:left="283"/>
      </w:pPr>
      <w:r>
        <w:rPr>
          <w:rFonts w:ascii="Consolas" w:hAnsi="Consolas"/>
          <w:color w:val="E0E0E0"/>
          <w:sz w:val="15"/>
        </w:rPr>
        <w:t xml:space="preserve">    font-size: 1.2rem;</w:t>
      </w:r>
    </w:p>
    <w:p w14:paraId="13FD88CE" w14:textId="77777777" w:rsidR="00104B23" w:rsidRDefault="00000000">
      <w:pPr>
        <w:shd w:val="clear" w:color="auto" w:fill="1A1A2E"/>
        <w:spacing w:after="0"/>
        <w:ind w:left="283"/>
      </w:pPr>
      <w:r>
        <w:rPr>
          <w:rFonts w:ascii="Consolas" w:hAnsi="Consolas"/>
          <w:color w:val="E0E0E0"/>
          <w:sz w:val="15"/>
        </w:rPr>
        <w:t xml:space="preserve">    color: var(--text-muted);</w:t>
      </w:r>
    </w:p>
    <w:p w14:paraId="007605C8" w14:textId="77777777" w:rsidR="00104B23" w:rsidRDefault="00000000">
      <w:pPr>
        <w:shd w:val="clear" w:color="auto" w:fill="1A1A2E"/>
        <w:spacing w:after="0"/>
        <w:ind w:left="283"/>
      </w:pPr>
      <w:r>
        <w:rPr>
          <w:rFonts w:ascii="Consolas" w:hAnsi="Consolas"/>
          <w:color w:val="E0E0E0"/>
          <w:sz w:val="15"/>
        </w:rPr>
        <w:t xml:space="preserve">    margin-bottom: 2.5rem;</w:t>
      </w:r>
    </w:p>
    <w:p w14:paraId="4AC86CF2" w14:textId="77777777" w:rsidR="00104B23" w:rsidRDefault="00000000">
      <w:pPr>
        <w:shd w:val="clear" w:color="auto" w:fill="1A1A2E"/>
        <w:spacing w:after="0"/>
        <w:ind w:left="283"/>
      </w:pPr>
      <w:r>
        <w:rPr>
          <w:rFonts w:ascii="Consolas" w:hAnsi="Consolas"/>
          <w:color w:val="E0E0E0"/>
          <w:sz w:val="15"/>
        </w:rPr>
        <w:t xml:space="preserve">    max-width: 600px;</w:t>
      </w:r>
    </w:p>
    <w:p w14:paraId="06086EF6" w14:textId="77777777" w:rsidR="00104B23" w:rsidRDefault="00000000">
      <w:pPr>
        <w:shd w:val="clear" w:color="auto" w:fill="1A1A2E"/>
        <w:spacing w:after="0"/>
        <w:ind w:left="283"/>
      </w:pPr>
      <w:r>
        <w:rPr>
          <w:rFonts w:ascii="Consolas" w:hAnsi="Consolas"/>
          <w:color w:val="E0E0E0"/>
          <w:sz w:val="15"/>
        </w:rPr>
        <w:t xml:space="preserve">    margin-inline: auto;</w:t>
      </w:r>
    </w:p>
    <w:p w14:paraId="0C9599A7" w14:textId="77777777" w:rsidR="00104B23" w:rsidRDefault="00000000">
      <w:pPr>
        <w:shd w:val="clear" w:color="auto" w:fill="1A1A2E"/>
        <w:spacing w:after="0"/>
        <w:ind w:left="283"/>
      </w:pPr>
      <w:r>
        <w:rPr>
          <w:rFonts w:ascii="Consolas" w:hAnsi="Consolas"/>
          <w:color w:val="E0E0E0"/>
          <w:sz w:val="15"/>
        </w:rPr>
        <w:t>}</w:t>
      </w:r>
    </w:p>
    <w:p w14:paraId="62345DAE" w14:textId="77777777" w:rsidR="00104B23" w:rsidRDefault="00000000">
      <w:pPr>
        <w:shd w:val="clear" w:color="auto" w:fill="1A1A2E"/>
        <w:spacing w:after="0"/>
        <w:ind w:left="283"/>
      </w:pPr>
      <w:r>
        <w:rPr>
          <w:rFonts w:ascii="Consolas" w:hAnsi="Consolas"/>
          <w:color w:val="E0E0E0"/>
          <w:sz w:val="15"/>
        </w:rPr>
        <w:t xml:space="preserve"> </w:t>
      </w:r>
    </w:p>
    <w:p w14:paraId="0DFAB707" w14:textId="77777777" w:rsidR="00104B23" w:rsidRDefault="00000000">
      <w:pPr>
        <w:shd w:val="clear" w:color="auto" w:fill="1A1A2E"/>
        <w:spacing w:after="0"/>
        <w:ind w:left="283"/>
      </w:pPr>
      <w:r>
        <w:rPr>
          <w:rFonts w:ascii="Consolas" w:hAnsi="Consolas"/>
          <w:color w:val="E0E0E0"/>
          <w:sz w:val="15"/>
        </w:rPr>
        <w:t>.hero-cta {</w:t>
      </w:r>
    </w:p>
    <w:p w14:paraId="664C40B6" w14:textId="77777777" w:rsidR="00104B23" w:rsidRDefault="00000000">
      <w:pPr>
        <w:shd w:val="clear" w:color="auto" w:fill="1A1A2E"/>
        <w:spacing w:after="0"/>
        <w:ind w:left="283"/>
      </w:pPr>
      <w:r>
        <w:rPr>
          <w:rFonts w:ascii="Consolas" w:hAnsi="Consolas"/>
          <w:color w:val="E0E0E0"/>
          <w:sz w:val="15"/>
        </w:rPr>
        <w:t xml:space="preserve">    display: flex;</w:t>
      </w:r>
    </w:p>
    <w:p w14:paraId="165B76AA" w14:textId="77777777" w:rsidR="00104B23" w:rsidRDefault="00000000">
      <w:pPr>
        <w:shd w:val="clear" w:color="auto" w:fill="1A1A2E"/>
        <w:spacing w:after="0"/>
        <w:ind w:left="283"/>
      </w:pPr>
      <w:r>
        <w:rPr>
          <w:rFonts w:ascii="Consolas" w:hAnsi="Consolas"/>
          <w:color w:val="E0E0E0"/>
          <w:sz w:val="15"/>
        </w:rPr>
        <w:t xml:space="preserve">    gap: 1rem;</w:t>
      </w:r>
    </w:p>
    <w:p w14:paraId="4DE4047D" w14:textId="77777777" w:rsidR="00104B23" w:rsidRDefault="00000000">
      <w:pPr>
        <w:shd w:val="clear" w:color="auto" w:fill="1A1A2E"/>
        <w:spacing w:after="0"/>
        <w:ind w:left="283"/>
      </w:pPr>
      <w:r>
        <w:rPr>
          <w:rFonts w:ascii="Consolas" w:hAnsi="Consolas"/>
          <w:color w:val="E0E0E0"/>
          <w:sz w:val="15"/>
        </w:rPr>
        <w:t xml:space="preserve">    justify-content: center;</w:t>
      </w:r>
    </w:p>
    <w:p w14:paraId="3F8D1A1C" w14:textId="77777777" w:rsidR="00104B23" w:rsidRDefault="00000000">
      <w:pPr>
        <w:shd w:val="clear" w:color="auto" w:fill="1A1A2E"/>
        <w:spacing w:after="0"/>
        <w:ind w:left="283"/>
      </w:pPr>
      <w:r>
        <w:rPr>
          <w:rFonts w:ascii="Consolas" w:hAnsi="Consolas"/>
          <w:color w:val="E0E0E0"/>
          <w:sz w:val="15"/>
        </w:rPr>
        <w:t>}</w:t>
      </w:r>
    </w:p>
    <w:p w14:paraId="232F70D3" w14:textId="77777777" w:rsidR="00104B23" w:rsidRDefault="00000000">
      <w:pPr>
        <w:shd w:val="clear" w:color="auto" w:fill="1A1A2E"/>
        <w:spacing w:after="0"/>
        <w:ind w:left="283"/>
      </w:pPr>
      <w:r>
        <w:rPr>
          <w:rFonts w:ascii="Consolas" w:hAnsi="Consolas"/>
          <w:color w:val="E0E0E0"/>
          <w:sz w:val="15"/>
        </w:rPr>
        <w:t xml:space="preserve"> </w:t>
      </w:r>
    </w:p>
    <w:p w14:paraId="6E082185" w14:textId="77777777" w:rsidR="00104B23" w:rsidRDefault="00000000">
      <w:pPr>
        <w:shd w:val="clear" w:color="auto" w:fill="1A1A2E"/>
        <w:spacing w:after="0"/>
        <w:ind w:left="283"/>
      </w:pPr>
      <w:r>
        <w:rPr>
          <w:rFonts w:ascii="Consolas" w:hAnsi="Consolas"/>
          <w:color w:val="E0E0E0"/>
          <w:sz w:val="15"/>
        </w:rPr>
        <w:t>.hero-bg-anim {</w:t>
      </w:r>
    </w:p>
    <w:p w14:paraId="48FAE779" w14:textId="77777777" w:rsidR="00104B23" w:rsidRDefault="00000000">
      <w:pPr>
        <w:shd w:val="clear" w:color="auto" w:fill="1A1A2E"/>
        <w:spacing w:after="0"/>
        <w:ind w:left="283"/>
      </w:pPr>
      <w:r>
        <w:rPr>
          <w:rFonts w:ascii="Consolas" w:hAnsi="Consolas"/>
          <w:color w:val="E0E0E0"/>
          <w:sz w:val="15"/>
        </w:rPr>
        <w:t xml:space="preserve">    position: absolute;</w:t>
      </w:r>
    </w:p>
    <w:p w14:paraId="5C8EE60C" w14:textId="77777777" w:rsidR="00104B23" w:rsidRDefault="00000000">
      <w:pPr>
        <w:shd w:val="clear" w:color="auto" w:fill="1A1A2E"/>
        <w:spacing w:after="0"/>
        <w:ind w:left="283"/>
      </w:pPr>
      <w:r>
        <w:rPr>
          <w:rFonts w:ascii="Consolas" w:hAnsi="Consolas"/>
          <w:color w:val="E0E0E0"/>
          <w:sz w:val="15"/>
        </w:rPr>
        <w:t xml:space="preserve">    top: 50%;</w:t>
      </w:r>
    </w:p>
    <w:p w14:paraId="711C3312" w14:textId="77777777" w:rsidR="00104B23" w:rsidRDefault="00000000">
      <w:pPr>
        <w:shd w:val="clear" w:color="auto" w:fill="1A1A2E"/>
        <w:spacing w:after="0"/>
        <w:ind w:left="283"/>
      </w:pPr>
      <w:r>
        <w:rPr>
          <w:rFonts w:ascii="Consolas" w:hAnsi="Consolas"/>
          <w:color w:val="E0E0E0"/>
          <w:sz w:val="15"/>
        </w:rPr>
        <w:t xml:space="preserve">    left: 50%;</w:t>
      </w:r>
    </w:p>
    <w:p w14:paraId="61E03C23" w14:textId="77777777" w:rsidR="00104B23" w:rsidRDefault="00000000">
      <w:pPr>
        <w:shd w:val="clear" w:color="auto" w:fill="1A1A2E"/>
        <w:spacing w:after="0"/>
        <w:ind w:left="283"/>
      </w:pPr>
      <w:r>
        <w:rPr>
          <w:rFonts w:ascii="Consolas" w:hAnsi="Consolas"/>
          <w:color w:val="E0E0E0"/>
          <w:sz w:val="15"/>
        </w:rPr>
        <w:t xml:space="preserve">    transform: translate(-50%, -50%);</w:t>
      </w:r>
    </w:p>
    <w:p w14:paraId="726FFBA1" w14:textId="77777777" w:rsidR="00104B23" w:rsidRDefault="00000000">
      <w:pPr>
        <w:shd w:val="clear" w:color="auto" w:fill="1A1A2E"/>
        <w:spacing w:after="0"/>
        <w:ind w:left="283"/>
      </w:pPr>
      <w:r>
        <w:rPr>
          <w:rFonts w:ascii="Consolas" w:hAnsi="Consolas"/>
          <w:color w:val="E0E0E0"/>
          <w:sz w:val="15"/>
        </w:rPr>
        <w:t xml:space="preserve">    width: 600px;</w:t>
      </w:r>
    </w:p>
    <w:p w14:paraId="4D15456D" w14:textId="77777777" w:rsidR="00104B23" w:rsidRDefault="00000000">
      <w:pPr>
        <w:shd w:val="clear" w:color="auto" w:fill="1A1A2E"/>
        <w:spacing w:after="0"/>
        <w:ind w:left="283"/>
      </w:pPr>
      <w:r>
        <w:rPr>
          <w:rFonts w:ascii="Consolas" w:hAnsi="Consolas"/>
          <w:color w:val="E0E0E0"/>
          <w:sz w:val="15"/>
        </w:rPr>
        <w:t xml:space="preserve">    height: 600px;</w:t>
      </w:r>
    </w:p>
    <w:p w14:paraId="44153CD7" w14:textId="77777777" w:rsidR="00104B23" w:rsidRDefault="00000000">
      <w:pPr>
        <w:shd w:val="clear" w:color="auto" w:fill="1A1A2E"/>
        <w:spacing w:after="0"/>
        <w:ind w:left="283"/>
      </w:pPr>
      <w:r>
        <w:rPr>
          <w:rFonts w:ascii="Consolas" w:hAnsi="Consolas"/>
          <w:color w:val="E0E0E0"/>
          <w:sz w:val="15"/>
        </w:rPr>
        <w:t xml:space="preserve">    background: radial-gradient(circle, rgba(255,59,59,0.15) 0%, rgba(10,10,12,0) 70%);</w:t>
      </w:r>
    </w:p>
    <w:p w14:paraId="7DCBE090" w14:textId="77777777" w:rsidR="00104B23" w:rsidRDefault="00000000">
      <w:pPr>
        <w:shd w:val="clear" w:color="auto" w:fill="1A1A2E"/>
        <w:spacing w:after="0"/>
        <w:ind w:left="283"/>
      </w:pPr>
      <w:r>
        <w:rPr>
          <w:rFonts w:ascii="Consolas" w:hAnsi="Consolas"/>
          <w:color w:val="E0E0E0"/>
          <w:sz w:val="15"/>
        </w:rPr>
        <w:t xml:space="preserve">    z-index: 1;</w:t>
      </w:r>
    </w:p>
    <w:p w14:paraId="1172FA10" w14:textId="77777777" w:rsidR="00104B23" w:rsidRDefault="00000000">
      <w:pPr>
        <w:shd w:val="clear" w:color="auto" w:fill="1A1A2E"/>
        <w:spacing w:after="0"/>
        <w:ind w:left="283"/>
      </w:pPr>
      <w:r>
        <w:rPr>
          <w:rFonts w:ascii="Consolas" w:hAnsi="Consolas"/>
          <w:color w:val="E0E0E0"/>
          <w:sz w:val="15"/>
        </w:rPr>
        <w:t xml:space="preserve">    border-radius: 50%;</w:t>
      </w:r>
    </w:p>
    <w:p w14:paraId="02EFF422" w14:textId="77777777" w:rsidR="00104B23" w:rsidRDefault="00000000">
      <w:pPr>
        <w:shd w:val="clear" w:color="auto" w:fill="1A1A2E"/>
        <w:spacing w:after="0"/>
        <w:ind w:left="283"/>
      </w:pPr>
      <w:r>
        <w:rPr>
          <w:rFonts w:ascii="Consolas" w:hAnsi="Consolas"/>
          <w:color w:val="E0E0E0"/>
          <w:sz w:val="15"/>
        </w:rPr>
        <w:t xml:space="preserve">    filter: blur(50px);</w:t>
      </w:r>
    </w:p>
    <w:p w14:paraId="4A75784B" w14:textId="77777777" w:rsidR="00104B23" w:rsidRDefault="00000000">
      <w:pPr>
        <w:shd w:val="clear" w:color="auto" w:fill="1A1A2E"/>
        <w:spacing w:after="0"/>
        <w:ind w:left="283"/>
      </w:pPr>
      <w:r>
        <w:rPr>
          <w:rFonts w:ascii="Consolas" w:hAnsi="Consolas"/>
          <w:color w:val="E0E0E0"/>
          <w:sz w:val="15"/>
        </w:rPr>
        <w:t xml:space="preserve">    animation: pulse 6s infinite alternate;</w:t>
      </w:r>
    </w:p>
    <w:p w14:paraId="1794BB14" w14:textId="77777777" w:rsidR="00104B23" w:rsidRDefault="00000000">
      <w:pPr>
        <w:shd w:val="clear" w:color="auto" w:fill="1A1A2E"/>
        <w:spacing w:after="0"/>
        <w:ind w:left="283"/>
      </w:pPr>
      <w:r>
        <w:rPr>
          <w:rFonts w:ascii="Consolas" w:hAnsi="Consolas"/>
          <w:color w:val="E0E0E0"/>
          <w:sz w:val="15"/>
        </w:rPr>
        <w:t>}</w:t>
      </w:r>
    </w:p>
    <w:p w14:paraId="3FD9B2FA" w14:textId="77777777" w:rsidR="00104B23" w:rsidRDefault="00000000">
      <w:pPr>
        <w:shd w:val="clear" w:color="auto" w:fill="1A1A2E"/>
        <w:spacing w:after="0"/>
        <w:ind w:left="283"/>
      </w:pPr>
      <w:r>
        <w:rPr>
          <w:rFonts w:ascii="Consolas" w:hAnsi="Consolas"/>
          <w:color w:val="E0E0E0"/>
          <w:sz w:val="15"/>
        </w:rPr>
        <w:t xml:space="preserve"> </w:t>
      </w:r>
    </w:p>
    <w:p w14:paraId="1DB3E9F4" w14:textId="77777777" w:rsidR="00104B23" w:rsidRDefault="00000000">
      <w:pPr>
        <w:shd w:val="clear" w:color="auto" w:fill="1A1A2E"/>
        <w:spacing w:after="0"/>
        <w:ind w:left="283"/>
      </w:pPr>
      <w:r>
        <w:rPr>
          <w:rFonts w:ascii="Consolas" w:hAnsi="Consolas"/>
          <w:color w:val="E0E0E0"/>
          <w:sz w:val="15"/>
        </w:rPr>
        <w:lastRenderedPageBreak/>
        <w:t>@keyframes pulse {</w:t>
      </w:r>
    </w:p>
    <w:p w14:paraId="1A22F3E9" w14:textId="77777777" w:rsidR="00104B23" w:rsidRDefault="00000000">
      <w:pPr>
        <w:shd w:val="clear" w:color="auto" w:fill="1A1A2E"/>
        <w:spacing w:after="0"/>
        <w:ind w:left="283"/>
      </w:pPr>
      <w:r>
        <w:rPr>
          <w:rFonts w:ascii="Consolas" w:hAnsi="Consolas"/>
          <w:color w:val="E0E0E0"/>
          <w:sz w:val="15"/>
        </w:rPr>
        <w:t xml:space="preserve">    0% { transform: translate(-50%, -50%) scale(1); opacity: 0.8; }</w:t>
      </w:r>
    </w:p>
    <w:p w14:paraId="49F3E2F2" w14:textId="77777777" w:rsidR="00104B23" w:rsidRDefault="00000000">
      <w:pPr>
        <w:shd w:val="clear" w:color="auto" w:fill="1A1A2E"/>
        <w:spacing w:after="0"/>
        <w:ind w:left="283"/>
      </w:pPr>
      <w:r>
        <w:rPr>
          <w:rFonts w:ascii="Consolas" w:hAnsi="Consolas"/>
          <w:color w:val="E0E0E0"/>
          <w:sz w:val="15"/>
        </w:rPr>
        <w:t xml:space="preserve">    100% { transform: translate(-50%, -50%) scale(1.2); opacity: 1; }</w:t>
      </w:r>
    </w:p>
    <w:p w14:paraId="2C564BAF" w14:textId="77777777" w:rsidR="00104B23" w:rsidRDefault="00000000">
      <w:pPr>
        <w:shd w:val="clear" w:color="auto" w:fill="1A1A2E"/>
        <w:spacing w:after="0"/>
        <w:ind w:left="283"/>
      </w:pPr>
      <w:r>
        <w:rPr>
          <w:rFonts w:ascii="Consolas" w:hAnsi="Consolas"/>
          <w:color w:val="E0E0E0"/>
          <w:sz w:val="15"/>
        </w:rPr>
        <w:t>}</w:t>
      </w:r>
    </w:p>
    <w:p w14:paraId="05A25663" w14:textId="77777777" w:rsidR="00104B23" w:rsidRDefault="00000000">
      <w:pPr>
        <w:shd w:val="clear" w:color="auto" w:fill="1A1A2E"/>
        <w:spacing w:after="0"/>
        <w:ind w:left="283"/>
      </w:pPr>
      <w:r>
        <w:rPr>
          <w:rFonts w:ascii="Consolas" w:hAnsi="Consolas"/>
          <w:color w:val="E0E0E0"/>
          <w:sz w:val="15"/>
        </w:rPr>
        <w:t xml:space="preserve"> </w:t>
      </w:r>
    </w:p>
    <w:p w14:paraId="3FD8D753" w14:textId="77777777" w:rsidR="00104B23" w:rsidRDefault="00000000">
      <w:pPr>
        <w:shd w:val="clear" w:color="auto" w:fill="1A1A2E"/>
        <w:spacing w:after="0"/>
        <w:ind w:left="283"/>
      </w:pPr>
      <w:r>
        <w:rPr>
          <w:rFonts w:ascii="Consolas" w:hAnsi="Consolas"/>
          <w:color w:val="E0E0E0"/>
          <w:sz w:val="15"/>
        </w:rPr>
        <w:t>@keyframes fadeInUp {</w:t>
      </w:r>
    </w:p>
    <w:p w14:paraId="7CC9704D" w14:textId="77777777" w:rsidR="00104B23" w:rsidRDefault="00000000">
      <w:pPr>
        <w:shd w:val="clear" w:color="auto" w:fill="1A1A2E"/>
        <w:spacing w:after="0"/>
        <w:ind w:left="283"/>
      </w:pPr>
      <w:r>
        <w:rPr>
          <w:rFonts w:ascii="Consolas" w:hAnsi="Consolas"/>
          <w:color w:val="E0E0E0"/>
          <w:sz w:val="15"/>
        </w:rPr>
        <w:t xml:space="preserve">    from { opacity: 0; transform: translateY(30px); }</w:t>
      </w:r>
    </w:p>
    <w:p w14:paraId="56E6426A" w14:textId="77777777" w:rsidR="00104B23" w:rsidRDefault="00000000">
      <w:pPr>
        <w:shd w:val="clear" w:color="auto" w:fill="1A1A2E"/>
        <w:spacing w:after="0"/>
        <w:ind w:left="283"/>
      </w:pPr>
      <w:r>
        <w:rPr>
          <w:rFonts w:ascii="Consolas" w:hAnsi="Consolas"/>
          <w:color w:val="E0E0E0"/>
          <w:sz w:val="15"/>
        </w:rPr>
        <w:t xml:space="preserve">    to { opacity: 1; transform: translateY(0); }</w:t>
      </w:r>
    </w:p>
    <w:p w14:paraId="5A8ED3DE" w14:textId="77777777" w:rsidR="00104B23" w:rsidRDefault="00000000">
      <w:pPr>
        <w:shd w:val="clear" w:color="auto" w:fill="1A1A2E"/>
        <w:spacing w:after="0"/>
        <w:ind w:left="283"/>
      </w:pPr>
      <w:r>
        <w:rPr>
          <w:rFonts w:ascii="Consolas" w:hAnsi="Consolas"/>
          <w:color w:val="E0E0E0"/>
          <w:sz w:val="15"/>
        </w:rPr>
        <w:t>}</w:t>
      </w:r>
    </w:p>
    <w:p w14:paraId="3462D30D" w14:textId="77777777" w:rsidR="00104B23" w:rsidRDefault="00000000">
      <w:pPr>
        <w:shd w:val="clear" w:color="auto" w:fill="1A1A2E"/>
        <w:spacing w:after="0"/>
        <w:ind w:left="283"/>
      </w:pPr>
      <w:r>
        <w:rPr>
          <w:rFonts w:ascii="Consolas" w:hAnsi="Consolas"/>
          <w:color w:val="E0E0E0"/>
          <w:sz w:val="15"/>
        </w:rPr>
        <w:t xml:space="preserve"> </w:t>
      </w:r>
    </w:p>
    <w:p w14:paraId="4E4766AC" w14:textId="77777777" w:rsidR="00104B23" w:rsidRDefault="00000000">
      <w:pPr>
        <w:shd w:val="clear" w:color="auto" w:fill="1A1A2E"/>
        <w:spacing w:after="0"/>
        <w:ind w:left="283"/>
      </w:pPr>
      <w:r>
        <w:rPr>
          <w:rFonts w:ascii="Consolas" w:hAnsi="Consolas"/>
          <w:color w:val="E0E0E0"/>
          <w:sz w:val="15"/>
        </w:rPr>
        <w:t>/* Common Section Styles */</w:t>
      </w:r>
    </w:p>
    <w:p w14:paraId="243AC33B" w14:textId="77777777" w:rsidR="00104B23" w:rsidRDefault="00000000">
      <w:pPr>
        <w:shd w:val="clear" w:color="auto" w:fill="1A1A2E"/>
        <w:spacing w:after="0"/>
        <w:ind w:left="283"/>
      </w:pPr>
      <w:r>
        <w:rPr>
          <w:rFonts w:ascii="Consolas" w:hAnsi="Consolas"/>
          <w:color w:val="E0E0E0"/>
          <w:sz w:val="15"/>
        </w:rPr>
        <w:t>section {</w:t>
      </w:r>
    </w:p>
    <w:p w14:paraId="7D6073BD" w14:textId="77777777" w:rsidR="00104B23" w:rsidRDefault="00000000">
      <w:pPr>
        <w:shd w:val="clear" w:color="auto" w:fill="1A1A2E"/>
        <w:spacing w:after="0"/>
        <w:ind w:left="283"/>
      </w:pPr>
      <w:r>
        <w:rPr>
          <w:rFonts w:ascii="Consolas" w:hAnsi="Consolas"/>
          <w:color w:val="E0E0E0"/>
          <w:sz w:val="15"/>
        </w:rPr>
        <w:t xml:space="preserve">    padding: 6rem 5%;</w:t>
      </w:r>
    </w:p>
    <w:p w14:paraId="78451A89" w14:textId="77777777" w:rsidR="00104B23" w:rsidRDefault="00000000">
      <w:pPr>
        <w:shd w:val="clear" w:color="auto" w:fill="1A1A2E"/>
        <w:spacing w:after="0"/>
        <w:ind w:left="283"/>
      </w:pPr>
      <w:r>
        <w:rPr>
          <w:rFonts w:ascii="Consolas" w:hAnsi="Consolas"/>
          <w:color w:val="E0E0E0"/>
          <w:sz w:val="15"/>
        </w:rPr>
        <w:t>}</w:t>
      </w:r>
    </w:p>
    <w:p w14:paraId="0E17E3CC" w14:textId="77777777" w:rsidR="00104B23" w:rsidRDefault="00000000">
      <w:pPr>
        <w:shd w:val="clear" w:color="auto" w:fill="1A1A2E"/>
        <w:spacing w:after="0"/>
        <w:ind w:left="283"/>
      </w:pPr>
      <w:r>
        <w:rPr>
          <w:rFonts w:ascii="Consolas" w:hAnsi="Consolas"/>
          <w:color w:val="E0E0E0"/>
          <w:sz w:val="15"/>
        </w:rPr>
        <w:t xml:space="preserve"> </w:t>
      </w:r>
    </w:p>
    <w:p w14:paraId="458ABD7C" w14:textId="77777777" w:rsidR="00104B23" w:rsidRDefault="00000000">
      <w:pPr>
        <w:shd w:val="clear" w:color="auto" w:fill="1A1A2E"/>
        <w:spacing w:after="0"/>
        <w:ind w:left="283"/>
      </w:pPr>
      <w:r>
        <w:rPr>
          <w:rFonts w:ascii="Consolas" w:hAnsi="Consolas"/>
          <w:color w:val="E0E0E0"/>
          <w:sz w:val="15"/>
        </w:rPr>
        <w:t>.section-header {</w:t>
      </w:r>
    </w:p>
    <w:p w14:paraId="7694169C" w14:textId="77777777" w:rsidR="00104B23" w:rsidRDefault="00000000">
      <w:pPr>
        <w:shd w:val="clear" w:color="auto" w:fill="1A1A2E"/>
        <w:spacing w:after="0"/>
        <w:ind w:left="283"/>
      </w:pPr>
      <w:r>
        <w:rPr>
          <w:rFonts w:ascii="Consolas" w:hAnsi="Consolas"/>
          <w:color w:val="E0E0E0"/>
          <w:sz w:val="15"/>
        </w:rPr>
        <w:t xml:space="preserve">    text-align: center;</w:t>
      </w:r>
    </w:p>
    <w:p w14:paraId="2A345356" w14:textId="77777777" w:rsidR="00104B23" w:rsidRDefault="00000000">
      <w:pPr>
        <w:shd w:val="clear" w:color="auto" w:fill="1A1A2E"/>
        <w:spacing w:after="0"/>
        <w:ind w:left="283"/>
      </w:pPr>
      <w:r>
        <w:rPr>
          <w:rFonts w:ascii="Consolas" w:hAnsi="Consolas"/>
          <w:color w:val="E0E0E0"/>
          <w:sz w:val="15"/>
        </w:rPr>
        <w:t xml:space="preserve">    margin-bottom: 4rem;</w:t>
      </w:r>
    </w:p>
    <w:p w14:paraId="346DDD0A" w14:textId="77777777" w:rsidR="00104B23" w:rsidRDefault="00000000">
      <w:pPr>
        <w:shd w:val="clear" w:color="auto" w:fill="1A1A2E"/>
        <w:spacing w:after="0"/>
        <w:ind w:left="283"/>
      </w:pPr>
      <w:r>
        <w:rPr>
          <w:rFonts w:ascii="Consolas" w:hAnsi="Consolas"/>
          <w:color w:val="E0E0E0"/>
          <w:sz w:val="15"/>
        </w:rPr>
        <w:t>}</w:t>
      </w:r>
    </w:p>
    <w:p w14:paraId="75C59774" w14:textId="77777777" w:rsidR="00104B23" w:rsidRDefault="00000000">
      <w:pPr>
        <w:shd w:val="clear" w:color="auto" w:fill="1A1A2E"/>
        <w:spacing w:after="0"/>
        <w:ind w:left="283"/>
      </w:pPr>
      <w:r>
        <w:rPr>
          <w:rFonts w:ascii="Consolas" w:hAnsi="Consolas"/>
          <w:color w:val="E0E0E0"/>
          <w:sz w:val="15"/>
        </w:rPr>
        <w:t xml:space="preserve"> </w:t>
      </w:r>
    </w:p>
    <w:p w14:paraId="385040A4" w14:textId="77777777" w:rsidR="00104B23" w:rsidRDefault="00000000">
      <w:pPr>
        <w:shd w:val="clear" w:color="auto" w:fill="1A1A2E"/>
        <w:spacing w:after="0"/>
        <w:ind w:left="283"/>
      </w:pPr>
      <w:r>
        <w:rPr>
          <w:rFonts w:ascii="Consolas" w:hAnsi="Consolas"/>
          <w:color w:val="E0E0E0"/>
          <w:sz w:val="15"/>
        </w:rPr>
        <w:t>.section-header h2 {</w:t>
      </w:r>
    </w:p>
    <w:p w14:paraId="79CCA506" w14:textId="77777777" w:rsidR="00104B23" w:rsidRDefault="00000000">
      <w:pPr>
        <w:shd w:val="clear" w:color="auto" w:fill="1A1A2E"/>
        <w:spacing w:after="0"/>
        <w:ind w:left="283"/>
      </w:pPr>
      <w:r>
        <w:rPr>
          <w:rFonts w:ascii="Consolas" w:hAnsi="Consolas"/>
          <w:color w:val="E0E0E0"/>
          <w:sz w:val="15"/>
        </w:rPr>
        <w:t xml:space="preserve">    font-size: 2.5rem;</w:t>
      </w:r>
    </w:p>
    <w:p w14:paraId="3AE3C207" w14:textId="77777777" w:rsidR="00104B23" w:rsidRDefault="00000000">
      <w:pPr>
        <w:shd w:val="clear" w:color="auto" w:fill="1A1A2E"/>
        <w:spacing w:after="0"/>
        <w:ind w:left="283"/>
      </w:pPr>
      <w:r>
        <w:rPr>
          <w:rFonts w:ascii="Consolas" w:hAnsi="Consolas"/>
          <w:color w:val="E0E0E0"/>
          <w:sz w:val="15"/>
        </w:rPr>
        <w:t xml:space="preserve">    margin-bottom: 1rem;</w:t>
      </w:r>
    </w:p>
    <w:p w14:paraId="4E976148" w14:textId="77777777" w:rsidR="00104B23" w:rsidRDefault="00000000">
      <w:pPr>
        <w:shd w:val="clear" w:color="auto" w:fill="1A1A2E"/>
        <w:spacing w:after="0"/>
        <w:ind w:left="283"/>
      </w:pPr>
      <w:r>
        <w:rPr>
          <w:rFonts w:ascii="Consolas" w:hAnsi="Consolas"/>
          <w:color w:val="E0E0E0"/>
          <w:sz w:val="15"/>
        </w:rPr>
        <w:t>}</w:t>
      </w:r>
    </w:p>
    <w:p w14:paraId="207BDFB9" w14:textId="77777777" w:rsidR="00104B23" w:rsidRDefault="00000000">
      <w:pPr>
        <w:shd w:val="clear" w:color="auto" w:fill="1A1A2E"/>
        <w:spacing w:after="0"/>
        <w:ind w:left="283"/>
      </w:pPr>
      <w:r>
        <w:rPr>
          <w:rFonts w:ascii="Consolas" w:hAnsi="Consolas"/>
          <w:color w:val="E0E0E0"/>
          <w:sz w:val="15"/>
        </w:rPr>
        <w:t xml:space="preserve"> </w:t>
      </w:r>
    </w:p>
    <w:p w14:paraId="4B428A82" w14:textId="77777777" w:rsidR="00104B23" w:rsidRDefault="00000000">
      <w:pPr>
        <w:shd w:val="clear" w:color="auto" w:fill="1A1A2E"/>
        <w:spacing w:after="0"/>
        <w:ind w:left="283"/>
      </w:pPr>
      <w:r>
        <w:rPr>
          <w:rFonts w:ascii="Consolas" w:hAnsi="Consolas"/>
          <w:color w:val="E0E0E0"/>
          <w:sz w:val="15"/>
        </w:rPr>
        <w:t>.section-header p {</w:t>
      </w:r>
    </w:p>
    <w:p w14:paraId="52C86FF2" w14:textId="77777777" w:rsidR="00104B23" w:rsidRDefault="00000000">
      <w:pPr>
        <w:shd w:val="clear" w:color="auto" w:fill="1A1A2E"/>
        <w:spacing w:after="0"/>
        <w:ind w:left="283"/>
      </w:pPr>
      <w:r>
        <w:rPr>
          <w:rFonts w:ascii="Consolas" w:hAnsi="Consolas"/>
          <w:color w:val="E0E0E0"/>
          <w:sz w:val="15"/>
        </w:rPr>
        <w:t xml:space="preserve">    color: var(--text-muted);</w:t>
      </w:r>
    </w:p>
    <w:p w14:paraId="6E7B8522" w14:textId="77777777" w:rsidR="00104B23" w:rsidRDefault="00000000">
      <w:pPr>
        <w:shd w:val="clear" w:color="auto" w:fill="1A1A2E"/>
        <w:spacing w:after="0"/>
        <w:ind w:left="283"/>
      </w:pPr>
      <w:r>
        <w:rPr>
          <w:rFonts w:ascii="Consolas" w:hAnsi="Consolas"/>
          <w:color w:val="E0E0E0"/>
          <w:sz w:val="15"/>
        </w:rPr>
        <w:t xml:space="preserve">    font-size: 1.1rem;</w:t>
      </w:r>
    </w:p>
    <w:p w14:paraId="13AF4A9D" w14:textId="77777777" w:rsidR="00104B23" w:rsidRDefault="00000000">
      <w:pPr>
        <w:shd w:val="clear" w:color="auto" w:fill="1A1A2E"/>
        <w:spacing w:after="0"/>
        <w:ind w:left="283"/>
      </w:pPr>
      <w:r>
        <w:rPr>
          <w:rFonts w:ascii="Consolas" w:hAnsi="Consolas"/>
          <w:color w:val="E0E0E0"/>
          <w:sz w:val="15"/>
        </w:rPr>
        <w:t>}</w:t>
      </w:r>
    </w:p>
    <w:p w14:paraId="46CE13D2" w14:textId="77777777" w:rsidR="00104B23" w:rsidRDefault="00000000">
      <w:pPr>
        <w:shd w:val="clear" w:color="auto" w:fill="1A1A2E"/>
        <w:spacing w:after="0"/>
        <w:ind w:left="283"/>
      </w:pPr>
      <w:r>
        <w:rPr>
          <w:rFonts w:ascii="Consolas" w:hAnsi="Consolas"/>
          <w:color w:val="E0E0E0"/>
          <w:sz w:val="15"/>
        </w:rPr>
        <w:t xml:space="preserve"> </w:t>
      </w:r>
    </w:p>
    <w:p w14:paraId="6ADB2E43" w14:textId="77777777" w:rsidR="00104B23" w:rsidRDefault="00000000">
      <w:pPr>
        <w:shd w:val="clear" w:color="auto" w:fill="1A1A2E"/>
        <w:spacing w:after="0"/>
        <w:ind w:left="283"/>
      </w:pPr>
      <w:r>
        <w:rPr>
          <w:rFonts w:ascii="Consolas" w:hAnsi="Consolas"/>
          <w:color w:val="E0E0E0"/>
          <w:sz w:val="15"/>
        </w:rPr>
        <w:t>/* Portfolio Filters */</w:t>
      </w:r>
    </w:p>
    <w:p w14:paraId="758AAB69" w14:textId="77777777" w:rsidR="00104B23" w:rsidRDefault="00000000">
      <w:pPr>
        <w:shd w:val="clear" w:color="auto" w:fill="1A1A2E"/>
        <w:spacing w:after="0"/>
        <w:ind w:left="283"/>
      </w:pPr>
      <w:r>
        <w:rPr>
          <w:rFonts w:ascii="Consolas" w:hAnsi="Consolas"/>
          <w:color w:val="E0E0E0"/>
          <w:sz w:val="15"/>
        </w:rPr>
        <w:t>.filters {</w:t>
      </w:r>
    </w:p>
    <w:p w14:paraId="63DECAB6" w14:textId="77777777" w:rsidR="00104B23" w:rsidRDefault="00000000">
      <w:pPr>
        <w:shd w:val="clear" w:color="auto" w:fill="1A1A2E"/>
        <w:spacing w:after="0"/>
        <w:ind w:left="283"/>
      </w:pPr>
      <w:r>
        <w:rPr>
          <w:rFonts w:ascii="Consolas" w:hAnsi="Consolas"/>
          <w:color w:val="E0E0E0"/>
          <w:sz w:val="15"/>
        </w:rPr>
        <w:t xml:space="preserve">    display: flex;</w:t>
      </w:r>
    </w:p>
    <w:p w14:paraId="751393C9" w14:textId="77777777" w:rsidR="00104B23" w:rsidRDefault="00000000">
      <w:pPr>
        <w:shd w:val="clear" w:color="auto" w:fill="1A1A2E"/>
        <w:spacing w:after="0"/>
        <w:ind w:left="283"/>
      </w:pPr>
      <w:r>
        <w:rPr>
          <w:rFonts w:ascii="Consolas" w:hAnsi="Consolas"/>
          <w:color w:val="E0E0E0"/>
          <w:sz w:val="15"/>
        </w:rPr>
        <w:t xml:space="preserve">    justify-content: center;</w:t>
      </w:r>
    </w:p>
    <w:p w14:paraId="0B1986E6" w14:textId="77777777" w:rsidR="00104B23" w:rsidRDefault="00000000">
      <w:pPr>
        <w:shd w:val="clear" w:color="auto" w:fill="1A1A2E"/>
        <w:spacing w:after="0"/>
        <w:ind w:left="283"/>
      </w:pPr>
      <w:r>
        <w:rPr>
          <w:rFonts w:ascii="Consolas" w:hAnsi="Consolas"/>
          <w:color w:val="E0E0E0"/>
          <w:sz w:val="15"/>
        </w:rPr>
        <w:t xml:space="preserve">    flex-wrap: wrap;</w:t>
      </w:r>
    </w:p>
    <w:p w14:paraId="6D58E936" w14:textId="77777777" w:rsidR="00104B23" w:rsidRDefault="00000000">
      <w:pPr>
        <w:shd w:val="clear" w:color="auto" w:fill="1A1A2E"/>
        <w:spacing w:after="0"/>
        <w:ind w:left="283"/>
      </w:pPr>
      <w:r>
        <w:rPr>
          <w:rFonts w:ascii="Consolas" w:hAnsi="Consolas"/>
          <w:color w:val="E0E0E0"/>
          <w:sz w:val="15"/>
        </w:rPr>
        <w:t xml:space="preserve">    gap: 1rem;</w:t>
      </w:r>
    </w:p>
    <w:p w14:paraId="06F7BDA6" w14:textId="77777777" w:rsidR="00104B23" w:rsidRDefault="00000000">
      <w:pPr>
        <w:shd w:val="clear" w:color="auto" w:fill="1A1A2E"/>
        <w:spacing w:after="0"/>
        <w:ind w:left="283"/>
      </w:pPr>
      <w:r>
        <w:rPr>
          <w:rFonts w:ascii="Consolas" w:hAnsi="Consolas"/>
          <w:color w:val="E0E0E0"/>
          <w:sz w:val="15"/>
        </w:rPr>
        <w:t xml:space="preserve">    margin-bottom: 3rem;</w:t>
      </w:r>
    </w:p>
    <w:p w14:paraId="693334B0" w14:textId="77777777" w:rsidR="00104B23" w:rsidRDefault="00000000">
      <w:pPr>
        <w:shd w:val="clear" w:color="auto" w:fill="1A1A2E"/>
        <w:spacing w:after="0"/>
        <w:ind w:left="283"/>
      </w:pPr>
      <w:r>
        <w:rPr>
          <w:rFonts w:ascii="Consolas" w:hAnsi="Consolas"/>
          <w:color w:val="E0E0E0"/>
          <w:sz w:val="15"/>
        </w:rPr>
        <w:t>}</w:t>
      </w:r>
    </w:p>
    <w:p w14:paraId="6C79244B" w14:textId="77777777" w:rsidR="00104B23" w:rsidRDefault="00000000">
      <w:pPr>
        <w:shd w:val="clear" w:color="auto" w:fill="1A1A2E"/>
        <w:spacing w:after="0"/>
        <w:ind w:left="283"/>
      </w:pPr>
      <w:r>
        <w:rPr>
          <w:rFonts w:ascii="Consolas" w:hAnsi="Consolas"/>
          <w:color w:val="E0E0E0"/>
          <w:sz w:val="15"/>
        </w:rPr>
        <w:t xml:space="preserve"> </w:t>
      </w:r>
    </w:p>
    <w:p w14:paraId="7E7241B6" w14:textId="77777777" w:rsidR="00104B23" w:rsidRDefault="00000000">
      <w:pPr>
        <w:shd w:val="clear" w:color="auto" w:fill="1A1A2E"/>
        <w:spacing w:after="0"/>
        <w:ind w:left="283"/>
      </w:pPr>
      <w:r>
        <w:rPr>
          <w:rFonts w:ascii="Consolas" w:hAnsi="Consolas"/>
          <w:color w:val="E0E0E0"/>
          <w:sz w:val="15"/>
        </w:rPr>
        <w:t>.filter-btn {</w:t>
      </w:r>
    </w:p>
    <w:p w14:paraId="004FD5B0" w14:textId="77777777" w:rsidR="00104B23" w:rsidRDefault="00000000">
      <w:pPr>
        <w:shd w:val="clear" w:color="auto" w:fill="1A1A2E"/>
        <w:spacing w:after="0"/>
        <w:ind w:left="283"/>
      </w:pPr>
      <w:r>
        <w:rPr>
          <w:rFonts w:ascii="Consolas" w:hAnsi="Consolas"/>
          <w:color w:val="E0E0E0"/>
          <w:sz w:val="15"/>
        </w:rPr>
        <w:t xml:space="preserve">    background: transparent;</w:t>
      </w:r>
    </w:p>
    <w:p w14:paraId="11C56A14" w14:textId="77777777" w:rsidR="00104B23" w:rsidRDefault="00000000">
      <w:pPr>
        <w:shd w:val="clear" w:color="auto" w:fill="1A1A2E"/>
        <w:spacing w:after="0"/>
        <w:ind w:left="283"/>
      </w:pPr>
      <w:r>
        <w:rPr>
          <w:rFonts w:ascii="Consolas" w:hAnsi="Consolas"/>
          <w:color w:val="E0E0E0"/>
          <w:sz w:val="15"/>
        </w:rPr>
        <w:t xml:space="preserve">    color: var(--text-muted);</w:t>
      </w:r>
    </w:p>
    <w:p w14:paraId="5D832A07" w14:textId="77777777" w:rsidR="00104B23" w:rsidRDefault="00000000">
      <w:pPr>
        <w:shd w:val="clear" w:color="auto" w:fill="1A1A2E"/>
        <w:spacing w:after="0"/>
        <w:ind w:left="283"/>
      </w:pPr>
      <w:r>
        <w:rPr>
          <w:rFonts w:ascii="Consolas" w:hAnsi="Consolas"/>
          <w:color w:val="E0E0E0"/>
          <w:sz w:val="15"/>
        </w:rPr>
        <w:t xml:space="preserve">    border: 1px solid var(--border-light);</w:t>
      </w:r>
    </w:p>
    <w:p w14:paraId="0BF02F8F" w14:textId="77777777" w:rsidR="00104B23" w:rsidRDefault="00000000">
      <w:pPr>
        <w:shd w:val="clear" w:color="auto" w:fill="1A1A2E"/>
        <w:spacing w:after="0"/>
        <w:ind w:left="283"/>
      </w:pPr>
      <w:r>
        <w:rPr>
          <w:rFonts w:ascii="Consolas" w:hAnsi="Consolas"/>
          <w:color w:val="E0E0E0"/>
          <w:sz w:val="15"/>
        </w:rPr>
        <w:t xml:space="preserve">    padding: 0.6rem 1.5rem;</w:t>
      </w:r>
    </w:p>
    <w:p w14:paraId="185D44E9" w14:textId="77777777" w:rsidR="00104B23" w:rsidRDefault="00000000">
      <w:pPr>
        <w:shd w:val="clear" w:color="auto" w:fill="1A1A2E"/>
        <w:spacing w:after="0"/>
        <w:ind w:left="283"/>
      </w:pPr>
      <w:r>
        <w:rPr>
          <w:rFonts w:ascii="Consolas" w:hAnsi="Consolas"/>
          <w:color w:val="E0E0E0"/>
          <w:sz w:val="15"/>
        </w:rPr>
        <w:t xml:space="preserve">    border-radius: 30px;</w:t>
      </w:r>
    </w:p>
    <w:p w14:paraId="4D296ED1" w14:textId="77777777" w:rsidR="00104B23" w:rsidRDefault="00000000">
      <w:pPr>
        <w:shd w:val="clear" w:color="auto" w:fill="1A1A2E"/>
        <w:spacing w:after="0"/>
        <w:ind w:left="283"/>
      </w:pPr>
      <w:r>
        <w:rPr>
          <w:rFonts w:ascii="Consolas" w:hAnsi="Consolas"/>
          <w:color w:val="E0E0E0"/>
          <w:sz w:val="15"/>
        </w:rPr>
        <w:t xml:space="preserve">    cursor: pointer;</w:t>
      </w:r>
    </w:p>
    <w:p w14:paraId="498D2F67" w14:textId="77777777" w:rsidR="00104B23" w:rsidRDefault="00000000">
      <w:pPr>
        <w:shd w:val="clear" w:color="auto" w:fill="1A1A2E"/>
        <w:spacing w:after="0"/>
        <w:ind w:left="283"/>
      </w:pPr>
      <w:r>
        <w:rPr>
          <w:rFonts w:ascii="Consolas" w:hAnsi="Consolas"/>
          <w:color w:val="E0E0E0"/>
          <w:sz w:val="15"/>
        </w:rPr>
        <w:t xml:space="preserve">    font-family: 'Outfit', sans-serif;</w:t>
      </w:r>
    </w:p>
    <w:p w14:paraId="48605656" w14:textId="77777777" w:rsidR="00104B23" w:rsidRDefault="00000000">
      <w:pPr>
        <w:shd w:val="clear" w:color="auto" w:fill="1A1A2E"/>
        <w:spacing w:after="0"/>
        <w:ind w:left="283"/>
      </w:pPr>
      <w:r>
        <w:rPr>
          <w:rFonts w:ascii="Consolas" w:hAnsi="Consolas"/>
          <w:color w:val="E0E0E0"/>
          <w:sz w:val="15"/>
        </w:rPr>
        <w:t xml:space="preserve">    font-size: 0.95rem;</w:t>
      </w:r>
    </w:p>
    <w:p w14:paraId="32DD0BDE" w14:textId="77777777" w:rsidR="00104B23" w:rsidRDefault="00000000">
      <w:pPr>
        <w:shd w:val="clear" w:color="auto" w:fill="1A1A2E"/>
        <w:spacing w:after="0"/>
        <w:ind w:left="283"/>
      </w:pPr>
      <w:r>
        <w:rPr>
          <w:rFonts w:ascii="Consolas" w:hAnsi="Consolas"/>
          <w:color w:val="E0E0E0"/>
          <w:sz w:val="15"/>
        </w:rPr>
        <w:t xml:space="preserve">    transition: all 0.3s ease;</w:t>
      </w:r>
    </w:p>
    <w:p w14:paraId="651D0954" w14:textId="77777777" w:rsidR="00104B23" w:rsidRDefault="00000000">
      <w:pPr>
        <w:shd w:val="clear" w:color="auto" w:fill="1A1A2E"/>
        <w:spacing w:after="0"/>
        <w:ind w:left="283"/>
      </w:pPr>
      <w:r>
        <w:rPr>
          <w:rFonts w:ascii="Consolas" w:hAnsi="Consolas"/>
          <w:color w:val="E0E0E0"/>
          <w:sz w:val="15"/>
        </w:rPr>
        <w:t>}</w:t>
      </w:r>
    </w:p>
    <w:p w14:paraId="25FBD8DF" w14:textId="77777777" w:rsidR="00104B23" w:rsidRDefault="00000000">
      <w:pPr>
        <w:shd w:val="clear" w:color="auto" w:fill="1A1A2E"/>
        <w:spacing w:after="0"/>
        <w:ind w:left="283"/>
      </w:pPr>
      <w:r>
        <w:rPr>
          <w:rFonts w:ascii="Consolas" w:hAnsi="Consolas"/>
          <w:color w:val="E0E0E0"/>
          <w:sz w:val="15"/>
        </w:rPr>
        <w:t xml:space="preserve"> </w:t>
      </w:r>
    </w:p>
    <w:p w14:paraId="49BBB86E" w14:textId="77777777" w:rsidR="00104B23" w:rsidRDefault="00000000">
      <w:pPr>
        <w:shd w:val="clear" w:color="auto" w:fill="1A1A2E"/>
        <w:spacing w:after="0"/>
        <w:ind w:left="283"/>
      </w:pPr>
      <w:r>
        <w:rPr>
          <w:rFonts w:ascii="Consolas" w:hAnsi="Consolas"/>
          <w:color w:val="E0E0E0"/>
          <w:sz w:val="15"/>
        </w:rPr>
        <w:t>.filter-btn:hover, .filter-btn.active {</w:t>
      </w:r>
    </w:p>
    <w:p w14:paraId="419F307F" w14:textId="77777777" w:rsidR="00104B23" w:rsidRDefault="00000000">
      <w:pPr>
        <w:shd w:val="clear" w:color="auto" w:fill="1A1A2E"/>
        <w:spacing w:after="0"/>
        <w:ind w:left="283"/>
      </w:pPr>
      <w:r>
        <w:rPr>
          <w:rFonts w:ascii="Consolas" w:hAnsi="Consolas"/>
          <w:color w:val="E0E0E0"/>
          <w:sz w:val="15"/>
        </w:rPr>
        <w:t xml:space="preserve">    background: var(--text-main);</w:t>
      </w:r>
    </w:p>
    <w:p w14:paraId="13145E7E" w14:textId="77777777" w:rsidR="00104B23" w:rsidRDefault="00000000">
      <w:pPr>
        <w:shd w:val="clear" w:color="auto" w:fill="1A1A2E"/>
        <w:spacing w:after="0"/>
        <w:ind w:left="283"/>
      </w:pPr>
      <w:r>
        <w:rPr>
          <w:rFonts w:ascii="Consolas" w:hAnsi="Consolas"/>
          <w:color w:val="E0E0E0"/>
          <w:sz w:val="15"/>
        </w:rPr>
        <w:t xml:space="preserve">    color: var(--bg-dark);</w:t>
      </w:r>
    </w:p>
    <w:p w14:paraId="0F79BFE6" w14:textId="77777777" w:rsidR="00104B23" w:rsidRDefault="00000000">
      <w:pPr>
        <w:shd w:val="clear" w:color="auto" w:fill="1A1A2E"/>
        <w:spacing w:after="0"/>
        <w:ind w:left="283"/>
      </w:pPr>
      <w:r>
        <w:rPr>
          <w:rFonts w:ascii="Consolas" w:hAnsi="Consolas"/>
          <w:color w:val="E0E0E0"/>
          <w:sz w:val="15"/>
        </w:rPr>
        <w:t xml:space="preserve">    border-color: var(--text-main);</w:t>
      </w:r>
    </w:p>
    <w:p w14:paraId="4CC38FE7" w14:textId="77777777" w:rsidR="00104B23" w:rsidRDefault="00000000">
      <w:pPr>
        <w:shd w:val="clear" w:color="auto" w:fill="1A1A2E"/>
        <w:spacing w:after="0"/>
        <w:ind w:left="283"/>
      </w:pPr>
      <w:r>
        <w:rPr>
          <w:rFonts w:ascii="Consolas" w:hAnsi="Consolas"/>
          <w:color w:val="E0E0E0"/>
          <w:sz w:val="15"/>
        </w:rPr>
        <w:t>}</w:t>
      </w:r>
    </w:p>
    <w:p w14:paraId="05747759" w14:textId="77777777" w:rsidR="00104B23" w:rsidRDefault="00000000">
      <w:pPr>
        <w:shd w:val="clear" w:color="auto" w:fill="1A1A2E"/>
        <w:spacing w:after="0"/>
        <w:ind w:left="283"/>
      </w:pPr>
      <w:r>
        <w:rPr>
          <w:rFonts w:ascii="Consolas" w:hAnsi="Consolas"/>
          <w:color w:val="E0E0E0"/>
          <w:sz w:val="15"/>
        </w:rPr>
        <w:t xml:space="preserve"> </w:t>
      </w:r>
    </w:p>
    <w:p w14:paraId="6013506C" w14:textId="77777777" w:rsidR="00104B23" w:rsidRDefault="00000000">
      <w:pPr>
        <w:shd w:val="clear" w:color="auto" w:fill="1A1A2E"/>
        <w:spacing w:after="0"/>
        <w:ind w:left="283"/>
      </w:pPr>
      <w:r>
        <w:rPr>
          <w:rFonts w:ascii="Consolas" w:hAnsi="Consolas"/>
          <w:color w:val="E0E0E0"/>
          <w:sz w:val="15"/>
        </w:rPr>
        <w:t>/* Portfolio Grid */</w:t>
      </w:r>
    </w:p>
    <w:p w14:paraId="600116D3" w14:textId="77777777" w:rsidR="00104B23" w:rsidRDefault="00000000">
      <w:pPr>
        <w:shd w:val="clear" w:color="auto" w:fill="1A1A2E"/>
        <w:spacing w:after="0"/>
        <w:ind w:left="283"/>
      </w:pPr>
      <w:r>
        <w:rPr>
          <w:rFonts w:ascii="Consolas" w:hAnsi="Consolas"/>
          <w:color w:val="E0E0E0"/>
          <w:sz w:val="15"/>
        </w:rPr>
        <w:t>.portfolio-grid {</w:t>
      </w:r>
    </w:p>
    <w:p w14:paraId="24D58375" w14:textId="77777777" w:rsidR="00104B23" w:rsidRDefault="00000000">
      <w:pPr>
        <w:shd w:val="clear" w:color="auto" w:fill="1A1A2E"/>
        <w:spacing w:after="0"/>
        <w:ind w:left="283"/>
      </w:pPr>
      <w:r>
        <w:rPr>
          <w:rFonts w:ascii="Consolas" w:hAnsi="Consolas"/>
          <w:color w:val="E0E0E0"/>
          <w:sz w:val="15"/>
        </w:rPr>
        <w:t xml:space="preserve">    display: grid;</w:t>
      </w:r>
    </w:p>
    <w:p w14:paraId="2E20DB13" w14:textId="77777777" w:rsidR="00104B23" w:rsidRDefault="00000000">
      <w:pPr>
        <w:shd w:val="clear" w:color="auto" w:fill="1A1A2E"/>
        <w:spacing w:after="0"/>
        <w:ind w:left="283"/>
      </w:pPr>
      <w:r>
        <w:rPr>
          <w:rFonts w:ascii="Consolas" w:hAnsi="Consolas"/>
          <w:color w:val="E0E0E0"/>
          <w:sz w:val="15"/>
        </w:rPr>
        <w:t xml:space="preserve">    grid-template-columns: repeat(auto-fill, minmax(320px, 1fr));</w:t>
      </w:r>
    </w:p>
    <w:p w14:paraId="3D812AE4" w14:textId="77777777" w:rsidR="00104B23" w:rsidRDefault="00000000">
      <w:pPr>
        <w:shd w:val="clear" w:color="auto" w:fill="1A1A2E"/>
        <w:spacing w:after="0"/>
        <w:ind w:left="283"/>
      </w:pPr>
      <w:r>
        <w:rPr>
          <w:rFonts w:ascii="Consolas" w:hAnsi="Consolas"/>
          <w:color w:val="E0E0E0"/>
          <w:sz w:val="15"/>
        </w:rPr>
        <w:t xml:space="preserve">    gap: 2rem;</w:t>
      </w:r>
    </w:p>
    <w:p w14:paraId="1F572F24" w14:textId="77777777" w:rsidR="00104B23" w:rsidRDefault="00000000">
      <w:pPr>
        <w:shd w:val="clear" w:color="auto" w:fill="1A1A2E"/>
        <w:spacing w:after="0"/>
        <w:ind w:left="283"/>
      </w:pPr>
      <w:r>
        <w:rPr>
          <w:rFonts w:ascii="Consolas" w:hAnsi="Consolas"/>
          <w:color w:val="E0E0E0"/>
          <w:sz w:val="15"/>
        </w:rPr>
        <w:t>}</w:t>
      </w:r>
    </w:p>
    <w:p w14:paraId="6EB84866" w14:textId="77777777" w:rsidR="00104B23" w:rsidRDefault="00000000">
      <w:pPr>
        <w:shd w:val="clear" w:color="auto" w:fill="1A1A2E"/>
        <w:spacing w:after="0"/>
        <w:ind w:left="283"/>
      </w:pPr>
      <w:r>
        <w:rPr>
          <w:rFonts w:ascii="Consolas" w:hAnsi="Consolas"/>
          <w:color w:val="E0E0E0"/>
          <w:sz w:val="15"/>
        </w:rPr>
        <w:lastRenderedPageBreak/>
        <w:t xml:space="preserve"> </w:t>
      </w:r>
    </w:p>
    <w:p w14:paraId="2EBE6678" w14:textId="77777777" w:rsidR="00104B23" w:rsidRDefault="00000000">
      <w:pPr>
        <w:shd w:val="clear" w:color="auto" w:fill="1A1A2E"/>
        <w:spacing w:after="0"/>
        <w:ind w:left="283"/>
      </w:pPr>
      <w:r>
        <w:rPr>
          <w:rFonts w:ascii="Consolas" w:hAnsi="Consolas"/>
          <w:color w:val="E0E0E0"/>
          <w:sz w:val="15"/>
        </w:rPr>
        <w:t>.portfolio-item {</w:t>
      </w:r>
    </w:p>
    <w:p w14:paraId="596DD558" w14:textId="77777777" w:rsidR="00104B23" w:rsidRDefault="00000000">
      <w:pPr>
        <w:shd w:val="clear" w:color="auto" w:fill="1A1A2E"/>
        <w:spacing w:after="0"/>
        <w:ind w:left="283"/>
      </w:pPr>
      <w:r>
        <w:rPr>
          <w:rFonts w:ascii="Consolas" w:hAnsi="Consolas"/>
          <w:color w:val="E0E0E0"/>
          <w:sz w:val="15"/>
        </w:rPr>
        <w:t xml:space="preserve">    position: relative;</w:t>
      </w:r>
    </w:p>
    <w:p w14:paraId="659E834F" w14:textId="77777777" w:rsidR="00104B23" w:rsidRDefault="00000000">
      <w:pPr>
        <w:shd w:val="clear" w:color="auto" w:fill="1A1A2E"/>
        <w:spacing w:after="0"/>
        <w:ind w:left="283"/>
      </w:pPr>
      <w:r>
        <w:rPr>
          <w:rFonts w:ascii="Consolas" w:hAnsi="Consolas"/>
          <w:color w:val="E0E0E0"/>
          <w:sz w:val="15"/>
        </w:rPr>
        <w:t xml:space="preserve">    border-radius: 16px;</w:t>
      </w:r>
    </w:p>
    <w:p w14:paraId="0D204E96" w14:textId="77777777" w:rsidR="00104B23" w:rsidRDefault="00000000">
      <w:pPr>
        <w:shd w:val="clear" w:color="auto" w:fill="1A1A2E"/>
        <w:spacing w:after="0"/>
        <w:ind w:left="283"/>
      </w:pPr>
      <w:r>
        <w:rPr>
          <w:rFonts w:ascii="Consolas" w:hAnsi="Consolas"/>
          <w:color w:val="E0E0E0"/>
          <w:sz w:val="15"/>
        </w:rPr>
        <w:t xml:space="preserve">    overflow: hidden;</w:t>
      </w:r>
    </w:p>
    <w:p w14:paraId="2B737EA6" w14:textId="77777777" w:rsidR="00104B23" w:rsidRDefault="00000000">
      <w:pPr>
        <w:shd w:val="clear" w:color="auto" w:fill="1A1A2E"/>
        <w:spacing w:after="0"/>
        <w:ind w:left="283"/>
      </w:pPr>
      <w:r>
        <w:rPr>
          <w:rFonts w:ascii="Consolas" w:hAnsi="Consolas"/>
          <w:color w:val="E0E0E0"/>
          <w:sz w:val="15"/>
        </w:rPr>
        <w:t xml:space="preserve">    aspect-ratio: 4/5;</w:t>
      </w:r>
    </w:p>
    <w:p w14:paraId="08CE7BF4" w14:textId="77777777" w:rsidR="00104B23" w:rsidRDefault="00000000">
      <w:pPr>
        <w:shd w:val="clear" w:color="auto" w:fill="1A1A2E"/>
        <w:spacing w:after="0"/>
        <w:ind w:left="283"/>
      </w:pPr>
      <w:r>
        <w:rPr>
          <w:rFonts w:ascii="Consolas" w:hAnsi="Consolas"/>
          <w:color w:val="E0E0E0"/>
          <w:sz w:val="15"/>
        </w:rPr>
        <w:t xml:space="preserve">    cursor: pointer;</w:t>
      </w:r>
    </w:p>
    <w:p w14:paraId="7475E45A" w14:textId="77777777" w:rsidR="00104B23" w:rsidRDefault="00000000">
      <w:pPr>
        <w:shd w:val="clear" w:color="auto" w:fill="1A1A2E"/>
        <w:spacing w:after="0"/>
        <w:ind w:left="283"/>
      </w:pPr>
      <w:r>
        <w:rPr>
          <w:rFonts w:ascii="Consolas" w:hAnsi="Consolas"/>
          <w:color w:val="E0E0E0"/>
          <w:sz w:val="15"/>
        </w:rPr>
        <w:t xml:space="preserve">    transform: scale(1);</w:t>
      </w:r>
    </w:p>
    <w:p w14:paraId="69C6510C" w14:textId="77777777" w:rsidR="00104B23" w:rsidRDefault="00000000">
      <w:pPr>
        <w:shd w:val="clear" w:color="auto" w:fill="1A1A2E"/>
        <w:spacing w:after="0"/>
        <w:ind w:left="283"/>
      </w:pPr>
      <w:r>
        <w:rPr>
          <w:rFonts w:ascii="Consolas" w:hAnsi="Consolas"/>
          <w:color w:val="E0E0E0"/>
          <w:sz w:val="15"/>
        </w:rPr>
        <w:t xml:space="preserve">    transition: transform 0.4s cubic-bezier(0.165, 0.84, 0.44, 1);</w:t>
      </w:r>
    </w:p>
    <w:p w14:paraId="7820190A" w14:textId="77777777" w:rsidR="00104B23" w:rsidRDefault="00000000">
      <w:pPr>
        <w:shd w:val="clear" w:color="auto" w:fill="1A1A2E"/>
        <w:spacing w:after="0"/>
        <w:ind w:left="283"/>
      </w:pPr>
      <w:r>
        <w:rPr>
          <w:rFonts w:ascii="Consolas" w:hAnsi="Consolas"/>
          <w:color w:val="E0E0E0"/>
          <w:sz w:val="15"/>
        </w:rPr>
        <w:t>}</w:t>
      </w:r>
    </w:p>
    <w:p w14:paraId="026D931E" w14:textId="77777777" w:rsidR="00104B23" w:rsidRDefault="00000000">
      <w:pPr>
        <w:shd w:val="clear" w:color="auto" w:fill="1A1A2E"/>
        <w:spacing w:after="0"/>
        <w:ind w:left="283"/>
      </w:pPr>
      <w:r>
        <w:rPr>
          <w:rFonts w:ascii="Consolas" w:hAnsi="Consolas"/>
          <w:color w:val="E0E0E0"/>
          <w:sz w:val="15"/>
        </w:rPr>
        <w:t xml:space="preserve"> </w:t>
      </w:r>
    </w:p>
    <w:p w14:paraId="40B18A64" w14:textId="77777777" w:rsidR="00104B23" w:rsidRDefault="00000000">
      <w:pPr>
        <w:shd w:val="clear" w:color="auto" w:fill="1A1A2E"/>
        <w:spacing w:after="0"/>
        <w:ind w:left="283"/>
      </w:pPr>
      <w:r>
        <w:rPr>
          <w:rFonts w:ascii="Consolas" w:hAnsi="Consolas"/>
          <w:color w:val="E0E0E0"/>
          <w:sz w:val="15"/>
        </w:rPr>
        <w:t>.portfolio-item img {</w:t>
      </w:r>
    </w:p>
    <w:p w14:paraId="7616E369" w14:textId="77777777" w:rsidR="00104B23" w:rsidRDefault="00000000">
      <w:pPr>
        <w:shd w:val="clear" w:color="auto" w:fill="1A1A2E"/>
        <w:spacing w:after="0"/>
        <w:ind w:left="283"/>
      </w:pPr>
      <w:r>
        <w:rPr>
          <w:rFonts w:ascii="Consolas" w:hAnsi="Consolas"/>
          <w:color w:val="E0E0E0"/>
          <w:sz w:val="15"/>
        </w:rPr>
        <w:t xml:space="preserve">    width: 100%;</w:t>
      </w:r>
    </w:p>
    <w:p w14:paraId="671F361E" w14:textId="77777777" w:rsidR="00104B23" w:rsidRDefault="00000000">
      <w:pPr>
        <w:shd w:val="clear" w:color="auto" w:fill="1A1A2E"/>
        <w:spacing w:after="0"/>
        <w:ind w:left="283"/>
      </w:pPr>
      <w:r>
        <w:rPr>
          <w:rFonts w:ascii="Consolas" w:hAnsi="Consolas"/>
          <w:color w:val="E0E0E0"/>
          <w:sz w:val="15"/>
        </w:rPr>
        <w:t xml:space="preserve">    height: 100%;</w:t>
      </w:r>
    </w:p>
    <w:p w14:paraId="336C0A38" w14:textId="77777777" w:rsidR="00104B23" w:rsidRDefault="00000000">
      <w:pPr>
        <w:shd w:val="clear" w:color="auto" w:fill="1A1A2E"/>
        <w:spacing w:after="0"/>
        <w:ind w:left="283"/>
      </w:pPr>
      <w:r>
        <w:rPr>
          <w:rFonts w:ascii="Consolas" w:hAnsi="Consolas"/>
          <w:color w:val="E0E0E0"/>
          <w:sz w:val="15"/>
        </w:rPr>
        <w:t xml:space="preserve">    object-fit: cover;</w:t>
      </w:r>
    </w:p>
    <w:p w14:paraId="52D0E0B5" w14:textId="77777777" w:rsidR="00104B23" w:rsidRDefault="00000000">
      <w:pPr>
        <w:shd w:val="clear" w:color="auto" w:fill="1A1A2E"/>
        <w:spacing w:after="0"/>
        <w:ind w:left="283"/>
      </w:pPr>
      <w:r>
        <w:rPr>
          <w:rFonts w:ascii="Consolas" w:hAnsi="Consolas"/>
          <w:color w:val="E0E0E0"/>
          <w:sz w:val="15"/>
        </w:rPr>
        <w:t xml:space="preserve">    transition: transform 0.6s ease;</w:t>
      </w:r>
    </w:p>
    <w:p w14:paraId="32495BD8" w14:textId="77777777" w:rsidR="00104B23" w:rsidRDefault="00000000">
      <w:pPr>
        <w:shd w:val="clear" w:color="auto" w:fill="1A1A2E"/>
        <w:spacing w:after="0"/>
        <w:ind w:left="283"/>
      </w:pPr>
      <w:r>
        <w:rPr>
          <w:rFonts w:ascii="Consolas" w:hAnsi="Consolas"/>
          <w:color w:val="E0E0E0"/>
          <w:sz w:val="15"/>
        </w:rPr>
        <w:t>}</w:t>
      </w:r>
    </w:p>
    <w:p w14:paraId="43552A03" w14:textId="77777777" w:rsidR="00104B23" w:rsidRDefault="00000000">
      <w:pPr>
        <w:shd w:val="clear" w:color="auto" w:fill="1A1A2E"/>
        <w:spacing w:after="0"/>
        <w:ind w:left="283"/>
      </w:pPr>
      <w:r>
        <w:rPr>
          <w:rFonts w:ascii="Consolas" w:hAnsi="Consolas"/>
          <w:color w:val="E0E0E0"/>
          <w:sz w:val="15"/>
        </w:rPr>
        <w:t xml:space="preserve"> </w:t>
      </w:r>
    </w:p>
    <w:p w14:paraId="353985F0" w14:textId="77777777" w:rsidR="00104B23" w:rsidRDefault="00000000">
      <w:pPr>
        <w:shd w:val="clear" w:color="auto" w:fill="1A1A2E"/>
        <w:spacing w:after="0"/>
        <w:ind w:left="283"/>
      </w:pPr>
      <w:r>
        <w:rPr>
          <w:rFonts w:ascii="Consolas" w:hAnsi="Consolas"/>
          <w:color w:val="E0E0E0"/>
          <w:sz w:val="15"/>
        </w:rPr>
        <w:t>.item-overlay {</w:t>
      </w:r>
    </w:p>
    <w:p w14:paraId="7AD421A6" w14:textId="77777777" w:rsidR="00104B23" w:rsidRDefault="00000000">
      <w:pPr>
        <w:shd w:val="clear" w:color="auto" w:fill="1A1A2E"/>
        <w:spacing w:after="0"/>
        <w:ind w:left="283"/>
      </w:pPr>
      <w:r>
        <w:rPr>
          <w:rFonts w:ascii="Consolas" w:hAnsi="Consolas"/>
          <w:color w:val="E0E0E0"/>
          <w:sz w:val="15"/>
        </w:rPr>
        <w:t xml:space="preserve">    position: absolute;</w:t>
      </w:r>
    </w:p>
    <w:p w14:paraId="371BD8DD" w14:textId="77777777" w:rsidR="00104B23" w:rsidRDefault="00000000">
      <w:pPr>
        <w:shd w:val="clear" w:color="auto" w:fill="1A1A2E"/>
        <w:spacing w:after="0"/>
        <w:ind w:left="283"/>
      </w:pPr>
      <w:r>
        <w:rPr>
          <w:rFonts w:ascii="Consolas" w:hAnsi="Consolas"/>
          <w:color w:val="E0E0E0"/>
          <w:sz w:val="15"/>
        </w:rPr>
        <w:t xml:space="preserve">    inset: 0;</w:t>
      </w:r>
    </w:p>
    <w:p w14:paraId="425B5DFE" w14:textId="77777777" w:rsidR="00104B23" w:rsidRDefault="00000000">
      <w:pPr>
        <w:shd w:val="clear" w:color="auto" w:fill="1A1A2E"/>
        <w:spacing w:after="0"/>
        <w:ind w:left="283"/>
      </w:pPr>
      <w:r>
        <w:rPr>
          <w:rFonts w:ascii="Consolas" w:hAnsi="Consolas"/>
          <w:color w:val="E0E0E0"/>
          <w:sz w:val="15"/>
        </w:rPr>
        <w:t xml:space="preserve">    background: linear-gradient(to top, rgba(0,0,0,0.9) 0%, rgba(0,0,0,0.2) 50%, transparent 100%);</w:t>
      </w:r>
    </w:p>
    <w:p w14:paraId="4631AC98" w14:textId="77777777" w:rsidR="00104B23" w:rsidRDefault="00000000">
      <w:pPr>
        <w:shd w:val="clear" w:color="auto" w:fill="1A1A2E"/>
        <w:spacing w:after="0"/>
        <w:ind w:left="283"/>
      </w:pPr>
      <w:r>
        <w:rPr>
          <w:rFonts w:ascii="Consolas" w:hAnsi="Consolas"/>
          <w:color w:val="E0E0E0"/>
          <w:sz w:val="15"/>
        </w:rPr>
        <w:t xml:space="preserve">    opacity: 0.8;</w:t>
      </w:r>
    </w:p>
    <w:p w14:paraId="7AB71C75" w14:textId="77777777" w:rsidR="00104B23" w:rsidRDefault="00000000">
      <w:pPr>
        <w:shd w:val="clear" w:color="auto" w:fill="1A1A2E"/>
        <w:spacing w:after="0"/>
        <w:ind w:left="283"/>
      </w:pPr>
      <w:r>
        <w:rPr>
          <w:rFonts w:ascii="Consolas" w:hAnsi="Consolas"/>
          <w:color w:val="E0E0E0"/>
          <w:sz w:val="15"/>
        </w:rPr>
        <w:t xml:space="preserve">    transition: opacity 0.4s ease;</w:t>
      </w:r>
    </w:p>
    <w:p w14:paraId="5DCB9B27" w14:textId="77777777" w:rsidR="00104B23" w:rsidRDefault="00000000">
      <w:pPr>
        <w:shd w:val="clear" w:color="auto" w:fill="1A1A2E"/>
        <w:spacing w:after="0"/>
        <w:ind w:left="283"/>
      </w:pPr>
      <w:r>
        <w:rPr>
          <w:rFonts w:ascii="Consolas" w:hAnsi="Consolas"/>
          <w:color w:val="E0E0E0"/>
          <w:sz w:val="15"/>
        </w:rPr>
        <w:t xml:space="preserve">    z-index: 1;</w:t>
      </w:r>
    </w:p>
    <w:p w14:paraId="670C21AC" w14:textId="77777777" w:rsidR="00104B23" w:rsidRDefault="00000000">
      <w:pPr>
        <w:shd w:val="clear" w:color="auto" w:fill="1A1A2E"/>
        <w:spacing w:after="0"/>
        <w:ind w:left="283"/>
      </w:pPr>
      <w:r>
        <w:rPr>
          <w:rFonts w:ascii="Consolas" w:hAnsi="Consolas"/>
          <w:color w:val="E0E0E0"/>
          <w:sz w:val="15"/>
        </w:rPr>
        <w:t>}</w:t>
      </w:r>
    </w:p>
    <w:p w14:paraId="5774C303" w14:textId="77777777" w:rsidR="00104B23" w:rsidRDefault="00000000">
      <w:pPr>
        <w:shd w:val="clear" w:color="auto" w:fill="1A1A2E"/>
        <w:spacing w:after="0"/>
        <w:ind w:left="283"/>
      </w:pPr>
      <w:r>
        <w:rPr>
          <w:rFonts w:ascii="Consolas" w:hAnsi="Consolas"/>
          <w:color w:val="E0E0E0"/>
          <w:sz w:val="15"/>
        </w:rPr>
        <w:t xml:space="preserve"> </w:t>
      </w:r>
    </w:p>
    <w:p w14:paraId="356A29C6" w14:textId="77777777" w:rsidR="00104B23" w:rsidRDefault="00000000">
      <w:pPr>
        <w:shd w:val="clear" w:color="auto" w:fill="1A1A2E"/>
        <w:spacing w:after="0"/>
        <w:ind w:left="283"/>
      </w:pPr>
      <w:r>
        <w:rPr>
          <w:rFonts w:ascii="Consolas" w:hAnsi="Consolas"/>
          <w:color w:val="E0E0E0"/>
          <w:sz w:val="15"/>
        </w:rPr>
        <w:t>.item-content {</w:t>
      </w:r>
    </w:p>
    <w:p w14:paraId="44D1690C" w14:textId="77777777" w:rsidR="00104B23" w:rsidRDefault="00000000">
      <w:pPr>
        <w:shd w:val="clear" w:color="auto" w:fill="1A1A2E"/>
        <w:spacing w:after="0"/>
        <w:ind w:left="283"/>
      </w:pPr>
      <w:r>
        <w:rPr>
          <w:rFonts w:ascii="Consolas" w:hAnsi="Consolas"/>
          <w:color w:val="E0E0E0"/>
          <w:sz w:val="15"/>
        </w:rPr>
        <w:t xml:space="preserve">    position: absolute;</w:t>
      </w:r>
    </w:p>
    <w:p w14:paraId="30B7BC37" w14:textId="77777777" w:rsidR="00104B23" w:rsidRDefault="00000000">
      <w:pPr>
        <w:shd w:val="clear" w:color="auto" w:fill="1A1A2E"/>
        <w:spacing w:after="0"/>
        <w:ind w:left="283"/>
      </w:pPr>
      <w:r>
        <w:rPr>
          <w:rFonts w:ascii="Consolas" w:hAnsi="Consolas"/>
          <w:color w:val="E0E0E0"/>
          <w:sz w:val="15"/>
        </w:rPr>
        <w:t xml:space="preserve">    bottom: 0;</w:t>
      </w:r>
    </w:p>
    <w:p w14:paraId="13BC4F11" w14:textId="77777777" w:rsidR="00104B23" w:rsidRDefault="00000000">
      <w:pPr>
        <w:shd w:val="clear" w:color="auto" w:fill="1A1A2E"/>
        <w:spacing w:after="0"/>
        <w:ind w:left="283"/>
      </w:pPr>
      <w:r>
        <w:rPr>
          <w:rFonts w:ascii="Consolas" w:hAnsi="Consolas"/>
          <w:color w:val="E0E0E0"/>
          <w:sz w:val="15"/>
        </w:rPr>
        <w:t xml:space="preserve">    left: 0;</w:t>
      </w:r>
    </w:p>
    <w:p w14:paraId="3A3204C9" w14:textId="77777777" w:rsidR="00104B23" w:rsidRDefault="00000000">
      <w:pPr>
        <w:shd w:val="clear" w:color="auto" w:fill="1A1A2E"/>
        <w:spacing w:after="0"/>
        <w:ind w:left="283"/>
      </w:pPr>
      <w:r>
        <w:rPr>
          <w:rFonts w:ascii="Consolas" w:hAnsi="Consolas"/>
          <w:color w:val="E0E0E0"/>
          <w:sz w:val="15"/>
        </w:rPr>
        <w:t xml:space="preserve">    width: 100%;</w:t>
      </w:r>
    </w:p>
    <w:p w14:paraId="2BEE630B" w14:textId="77777777" w:rsidR="00104B23" w:rsidRDefault="00000000">
      <w:pPr>
        <w:shd w:val="clear" w:color="auto" w:fill="1A1A2E"/>
        <w:spacing w:after="0"/>
        <w:ind w:left="283"/>
      </w:pPr>
      <w:r>
        <w:rPr>
          <w:rFonts w:ascii="Consolas" w:hAnsi="Consolas"/>
          <w:color w:val="E0E0E0"/>
          <w:sz w:val="15"/>
        </w:rPr>
        <w:t xml:space="preserve">    padding: 2rem;</w:t>
      </w:r>
    </w:p>
    <w:p w14:paraId="735A7688" w14:textId="77777777" w:rsidR="00104B23" w:rsidRDefault="00000000">
      <w:pPr>
        <w:shd w:val="clear" w:color="auto" w:fill="1A1A2E"/>
        <w:spacing w:after="0"/>
        <w:ind w:left="283"/>
      </w:pPr>
      <w:r>
        <w:rPr>
          <w:rFonts w:ascii="Consolas" w:hAnsi="Consolas"/>
          <w:color w:val="E0E0E0"/>
          <w:sz w:val="15"/>
        </w:rPr>
        <w:t xml:space="preserve">    z-index: 2;</w:t>
      </w:r>
    </w:p>
    <w:p w14:paraId="708241EE" w14:textId="77777777" w:rsidR="00104B23" w:rsidRDefault="00000000">
      <w:pPr>
        <w:shd w:val="clear" w:color="auto" w:fill="1A1A2E"/>
        <w:spacing w:after="0"/>
        <w:ind w:left="283"/>
      </w:pPr>
      <w:r>
        <w:rPr>
          <w:rFonts w:ascii="Consolas" w:hAnsi="Consolas"/>
          <w:color w:val="E0E0E0"/>
          <w:sz w:val="15"/>
        </w:rPr>
        <w:t xml:space="preserve">    transform: translateY(20px);</w:t>
      </w:r>
    </w:p>
    <w:p w14:paraId="5028317C" w14:textId="77777777" w:rsidR="00104B23" w:rsidRDefault="00000000">
      <w:pPr>
        <w:shd w:val="clear" w:color="auto" w:fill="1A1A2E"/>
        <w:spacing w:after="0"/>
        <w:ind w:left="283"/>
      </w:pPr>
      <w:r>
        <w:rPr>
          <w:rFonts w:ascii="Consolas" w:hAnsi="Consolas"/>
          <w:color w:val="E0E0E0"/>
          <w:sz w:val="15"/>
        </w:rPr>
        <w:t xml:space="preserve">    transition: transform 0.4s ease;</w:t>
      </w:r>
    </w:p>
    <w:p w14:paraId="30FF3CC9" w14:textId="77777777" w:rsidR="00104B23" w:rsidRDefault="00000000">
      <w:pPr>
        <w:shd w:val="clear" w:color="auto" w:fill="1A1A2E"/>
        <w:spacing w:after="0"/>
        <w:ind w:left="283"/>
      </w:pPr>
      <w:r>
        <w:rPr>
          <w:rFonts w:ascii="Consolas" w:hAnsi="Consolas"/>
          <w:color w:val="E0E0E0"/>
          <w:sz w:val="15"/>
        </w:rPr>
        <w:t>}</w:t>
      </w:r>
    </w:p>
    <w:p w14:paraId="4ACBC396" w14:textId="77777777" w:rsidR="00104B23" w:rsidRDefault="00000000">
      <w:pPr>
        <w:shd w:val="clear" w:color="auto" w:fill="1A1A2E"/>
        <w:spacing w:after="0"/>
        <w:ind w:left="283"/>
      </w:pPr>
      <w:r>
        <w:rPr>
          <w:rFonts w:ascii="Consolas" w:hAnsi="Consolas"/>
          <w:color w:val="E0E0E0"/>
          <w:sz w:val="15"/>
        </w:rPr>
        <w:t xml:space="preserve"> </w:t>
      </w:r>
    </w:p>
    <w:p w14:paraId="061B1FCC" w14:textId="77777777" w:rsidR="00104B23" w:rsidRDefault="00000000">
      <w:pPr>
        <w:shd w:val="clear" w:color="auto" w:fill="1A1A2E"/>
        <w:spacing w:after="0"/>
        <w:ind w:left="283"/>
      </w:pPr>
      <w:r>
        <w:rPr>
          <w:rFonts w:ascii="Consolas" w:hAnsi="Consolas"/>
          <w:color w:val="E0E0E0"/>
          <w:sz w:val="15"/>
        </w:rPr>
        <w:t>.item-content h3 {</w:t>
      </w:r>
    </w:p>
    <w:p w14:paraId="599F8177" w14:textId="77777777" w:rsidR="00104B23" w:rsidRDefault="00000000">
      <w:pPr>
        <w:shd w:val="clear" w:color="auto" w:fill="1A1A2E"/>
        <w:spacing w:after="0"/>
        <w:ind w:left="283"/>
      </w:pPr>
      <w:r>
        <w:rPr>
          <w:rFonts w:ascii="Consolas" w:hAnsi="Consolas"/>
          <w:color w:val="E0E0E0"/>
          <w:sz w:val="15"/>
        </w:rPr>
        <w:t xml:space="preserve">    font-size: 1.5rem;</w:t>
      </w:r>
    </w:p>
    <w:p w14:paraId="5736A073" w14:textId="77777777" w:rsidR="00104B23" w:rsidRDefault="00000000">
      <w:pPr>
        <w:shd w:val="clear" w:color="auto" w:fill="1A1A2E"/>
        <w:spacing w:after="0"/>
        <w:ind w:left="283"/>
      </w:pPr>
      <w:r>
        <w:rPr>
          <w:rFonts w:ascii="Consolas" w:hAnsi="Consolas"/>
          <w:color w:val="E0E0E0"/>
          <w:sz w:val="15"/>
        </w:rPr>
        <w:t xml:space="preserve">    margin-bottom: 0.5rem;</w:t>
      </w:r>
    </w:p>
    <w:p w14:paraId="65B63D08" w14:textId="77777777" w:rsidR="00104B23" w:rsidRDefault="00000000">
      <w:pPr>
        <w:shd w:val="clear" w:color="auto" w:fill="1A1A2E"/>
        <w:spacing w:after="0"/>
        <w:ind w:left="283"/>
      </w:pPr>
      <w:r>
        <w:rPr>
          <w:rFonts w:ascii="Consolas" w:hAnsi="Consolas"/>
          <w:color w:val="E0E0E0"/>
          <w:sz w:val="15"/>
        </w:rPr>
        <w:t>}</w:t>
      </w:r>
    </w:p>
    <w:p w14:paraId="1B505345" w14:textId="77777777" w:rsidR="00104B23" w:rsidRDefault="00000000">
      <w:pPr>
        <w:shd w:val="clear" w:color="auto" w:fill="1A1A2E"/>
        <w:spacing w:after="0"/>
        <w:ind w:left="283"/>
      </w:pPr>
      <w:r>
        <w:rPr>
          <w:rFonts w:ascii="Consolas" w:hAnsi="Consolas"/>
          <w:color w:val="E0E0E0"/>
          <w:sz w:val="15"/>
        </w:rPr>
        <w:t xml:space="preserve"> </w:t>
      </w:r>
    </w:p>
    <w:p w14:paraId="73973F1A" w14:textId="77777777" w:rsidR="00104B23" w:rsidRDefault="00000000">
      <w:pPr>
        <w:shd w:val="clear" w:color="auto" w:fill="1A1A2E"/>
        <w:spacing w:after="0"/>
        <w:ind w:left="283"/>
      </w:pPr>
      <w:r>
        <w:rPr>
          <w:rFonts w:ascii="Consolas" w:hAnsi="Consolas"/>
          <w:color w:val="E0E0E0"/>
          <w:sz w:val="15"/>
        </w:rPr>
        <w:t>.item-content p {</w:t>
      </w:r>
    </w:p>
    <w:p w14:paraId="0C5CBBC3" w14:textId="77777777" w:rsidR="00104B23" w:rsidRDefault="00000000">
      <w:pPr>
        <w:shd w:val="clear" w:color="auto" w:fill="1A1A2E"/>
        <w:spacing w:after="0"/>
        <w:ind w:left="283"/>
      </w:pPr>
      <w:r>
        <w:rPr>
          <w:rFonts w:ascii="Consolas" w:hAnsi="Consolas"/>
          <w:color w:val="E0E0E0"/>
          <w:sz w:val="15"/>
        </w:rPr>
        <w:t xml:space="preserve">    color: var(--accent);</w:t>
      </w:r>
    </w:p>
    <w:p w14:paraId="5C9BF04B" w14:textId="77777777" w:rsidR="00104B23" w:rsidRDefault="00000000">
      <w:pPr>
        <w:shd w:val="clear" w:color="auto" w:fill="1A1A2E"/>
        <w:spacing w:after="0"/>
        <w:ind w:left="283"/>
      </w:pPr>
      <w:r>
        <w:rPr>
          <w:rFonts w:ascii="Consolas" w:hAnsi="Consolas"/>
          <w:color w:val="E0E0E0"/>
          <w:sz w:val="15"/>
        </w:rPr>
        <w:t xml:space="preserve">    font-weight: 600;</w:t>
      </w:r>
    </w:p>
    <w:p w14:paraId="655E5FE2" w14:textId="77777777" w:rsidR="00104B23" w:rsidRDefault="00000000">
      <w:pPr>
        <w:shd w:val="clear" w:color="auto" w:fill="1A1A2E"/>
        <w:spacing w:after="0"/>
        <w:ind w:left="283"/>
      </w:pPr>
      <w:r>
        <w:rPr>
          <w:rFonts w:ascii="Consolas" w:hAnsi="Consolas"/>
          <w:color w:val="E0E0E0"/>
          <w:sz w:val="15"/>
        </w:rPr>
        <w:t xml:space="preserve">    font-size: 0.9rem;</w:t>
      </w:r>
    </w:p>
    <w:p w14:paraId="70915DDB" w14:textId="77777777" w:rsidR="00104B23" w:rsidRDefault="00000000">
      <w:pPr>
        <w:shd w:val="clear" w:color="auto" w:fill="1A1A2E"/>
        <w:spacing w:after="0"/>
        <w:ind w:left="283"/>
      </w:pPr>
      <w:r>
        <w:rPr>
          <w:rFonts w:ascii="Consolas" w:hAnsi="Consolas"/>
          <w:color w:val="E0E0E0"/>
          <w:sz w:val="15"/>
        </w:rPr>
        <w:t xml:space="preserve">    text-transform: uppercase;</w:t>
      </w:r>
    </w:p>
    <w:p w14:paraId="13CA84F6" w14:textId="77777777" w:rsidR="00104B23" w:rsidRDefault="00000000">
      <w:pPr>
        <w:shd w:val="clear" w:color="auto" w:fill="1A1A2E"/>
        <w:spacing w:after="0"/>
        <w:ind w:left="283"/>
      </w:pPr>
      <w:r>
        <w:rPr>
          <w:rFonts w:ascii="Consolas" w:hAnsi="Consolas"/>
          <w:color w:val="E0E0E0"/>
          <w:sz w:val="15"/>
        </w:rPr>
        <w:t xml:space="preserve">    letter-spacing: 1px;</w:t>
      </w:r>
    </w:p>
    <w:p w14:paraId="5B5B8225" w14:textId="77777777" w:rsidR="00104B23" w:rsidRDefault="00000000">
      <w:pPr>
        <w:shd w:val="clear" w:color="auto" w:fill="1A1A2E"/>
        <w:spacing w:after="0"/>
        <w:ind w:left="283"/>
      </w:pPr>
      <w:r>
        <w:rPr>
          <w:rFonts w:ascii="Consolas" w:hAnsi="Consolas"/>
          <w:color w:val="E0E0E0"/>
          <w:sz w:val="15"/>
        </w:rPr>
        <w:t>}</w:t>
      </w:r>
    </w:p>
    <w:p w14:paraId="609CA8CB" w14:textId="77777777" w:rsidR="00104B23" w:rsidRDefault="00000000">
      <w:pPr>
        <w:shd w:val="clear" w:color="auto" w:fill="1A1A2E"/>
        <w:spacing w:after="0"/>
        <w:ind w:left="283"/>
      </w:pPr>
      <w:r>
        <w:rPr>
          <w:rFonts w:ascii="Consolas" w:hAnsi="Consolas"/>
          <w:color w:val="E0E0E0"/>
          <w:sz w:val="15"/>
        </w:rPr>
        <w:t xml:space="preserve"> </w:t>
      </w:r>
    </w:p>
    <w:p w14:paraId="75046E67" w14:textId="77777777" w:rsidR="00104B23" w:rsidRDefault="00000000">
      <w:pPr>
        <w:shd w:val="clear" w:color="auto" w:fill="1A1A2E"/>
        <w:spacing w:after="0"/>
        <w:ind w:left="283"/>
      </w:pPr>
      <w:r>
        <w:rPr>
          <w:rFonts w:ascii="Consolas" w:hAnsi="Consolas"/>
          <w:color w:val="E0E0E0"/>
          <w:sz w:val="15"/>
        </w:rPr>
        <w:t>.portfolio-item:hover {</w:t>
      </w:r>
    </w:p>
    <w:p w14:paraId="460C4C85" w14:textId="77777777" w:rsidR="00104B23" w:rsidRDefault="00000000">
      <w:pPr>
        <w:shd w:val="clear" w:color="auto" w:fill="1A1A2E"/>
        <w:spacing w:after="0"/>
        <w:ind w:left="283"/>
      </w:pPr>
      <w:r>
        <w:rPr>
          <w:rFonts w:ascii="Consolas" w:hAnsi="Consolas"/>
          <w:color w:val="E0E0E0"/>
          <w:sz w:val="15"/>
        </w:rPr>
        <w:t xml:space="preserve">    transform: scale(1.02);</w:t>
      </w:r>
    </w:p>
    <w:p w14:paraId="60E061C2" w14:textId="77777777" w:rsidR="00104B23" w:rsidRDefault="00000000">
      <w:pPr>
        <w:shd w:val="clear" w:color="auto" w:fill="1A1A2E"/>
        <w:spacing w:after="0"/>
        <w:ind w:left="283"/>
      </w:pPr>
      <w:r>
        <w:rPr>
          <w:rFonts w:ascii="Consolas" w:hAnsi="Consolas"/>
          <w:color w:val="E0E0E0"/>
          <w:sz w:val="15"/>
        </w:rPr>
        <w:t>}</w:t>
      </w:r>
    </w:p>
    <w:p w14:paraId="1B132858" w14:textId="77777777" w:rsidR="00104B23" w:rsidRDefault="00000000">
      <w:pPr>
        <w:shd w:val="clear" w:color="auto" w:fill="1A1A2E"/>
        <w:spacing w:after="0"/>
        <w:ind w:left="283"/>
      </w:pPr>
      <w:r>
        <w:rPr>
          <w:rFonts w:ascii="Consolas" w:hAnsi="Consolas"/>
          <w:color w:val="E0E0E0"/>
          <w:sz w:val="15"/>
        </w:rPr>
        <w:t xml:space="preserve"> </w:t>
      </w:r>
    </w:p>
    <w:p w14:paraId="48FF7BC7" w14:textId="77777777" w:rsidR="00104B23" w:rsidRDefault="00000000">
      <w:pPr>
        <w:shd w:val="clear" w:color="auto" w:fill="1A1A2E"/>
        <w:spacing w:after="0"/>
        <w:ind w:left="283"/>
      </w:pPr>
      <w:r>
        <w:rPr>
          <w:rFonts w:ascii="Consolas" w:hAnsi="Consolas"/>
          <w:color w:val="E0E0E0"/>
          <w:sz w:val="15"/>
        </w:rPr>
        <w:t>.portfolio-item:hover img {</w:t>
      </w:r>
    </w:p>
    <w:p w14:paraId="0C3C69E5" w14:textId="77777777" w:rsidR="00104B23" w:rsidRDefault="00000000">
      <w:pPr>
        <w:shd w:val="clear" w:color="auto" w:fill="1A1A2E"/>
        <w:spacing w:after="0"/>
        <w:ind w:left="283"/>
      </w:pPr>
      <w:r>
        <w:rPr>
          <w:rFonts w:ascii="Consolas" w:hAnsi="Consolas"/>
          <w:color w:val="E0E0E0"/>
          <w:sz w:val="15"/>
        </w:rPr>
        <w:t xml:space="preserve">    transform: scale(1.08);</w:t>
      </w:r>
    </w:p>
    <w:p w14:paraId="04B73F8D" w14:textId="77777777" w:rsidR="00104B23" w:rsidRDefault="00000000">
      <w:pPr>
        <w:shd w:val="clear" w:color="auto" w:fill="1A1A2E"/>
        <w:spacing w:after="0"/>
        <w:ind w:left="283"/>
      </w:pPr>
      <w:r>
        <w:rPr>
          <w:rFonts w:ascii="Consolas" w:hAnsi="Consolas"/>
          <w:color w:val="E0E0E0"/>
          <w:sz w:val="15"/>
        </w:rPr>
        <w:t>}</w:t>
      </w:r>
    </w:p>
    <w:p w14:paraId="050DB109" w14:textId="77777777" w:rsidR="00104B23" w:rsidRDefault="00000000">
      <w:pPr>
        <w:shd w:val="clear" w:color="auto" w:fill="1A1A2E"/>
        <w:spacing w:after="0"/>
        <w:ind w:left="283"/>
      </w:pPr>
      <w:r>
        <w:rPr>
          <w:rFonts w:ascii="Consolas" w:hAnsi="Consolas"/>
          <w:color w:val="E0E0E0"/>
          <w:sz w:val="15"/>
        </w:rPr>
        <w:t xml:space="preserve"> </w:t>
      </w:r>
    </w:p>
    <w:p w14:paraId="794D4B35" w14:textId="77777777" w:rsidR="00104B23" w:rsidRDefault="00000000">
      <w:pPr>
        <w:shd w:val="clear" w:color="auto" w:fill="1A1A2E"/>
        <w:spacing w:after="0"/>
        <w:ind w:left="283"/>
      </w:pPr>
      <w:r>
        <w:rPr>
          <w:rFonts w:ascii="Consolas" w:hAnsi="Consolas"/>
          <w:color w:val="E0E0E0"/>
          <w:sz w:val="15"/>
        </w:rPr>
        <w:t>.portfolio-item:hover .item-overlay {</w:t>
      </w:r>
    </w:p>
    <w:p w14:paraId="254B1F26" w14:textId="77777777" w:rsidR="00104B23" w:rsidRDefault="00000000">
      <w:pPr>
        <w:shd w:val="clear" w:color="auto" w:fill="1A1A2E"/>
        <w:spacing w:after="0"/>
        <w:ind w:left="283"/>
      </w:pPr>
      <w:r>
        <w:rPr>
          <w:rFonts w:ascii="Consolas" w:hAnsi="Consolas"/>
          <w:color w:val="E0E0E0"/>
          <w:sz w:val="15"/>
        </w:rPr>
        <w:t xml:space="preserve">    opacity: 1;</w:t>
      </w:r>
    </w:p>
    <w:p w14:paraId="4DF6C80D" w14:textId="77777777" w:rsidR="00104B23" w:rsidRDefault="00000000">
      <w:pPr>
        <w:shd w:val="clear" w:color="auto" w:fill="1A1A2E"/>
        <w:spacing w:after="0"/>
        <w:ind w:left="283"/>
      </w:pPr>
      <w:r>
        <w:rPr>
          <w:rFonts w:ascii="Consolas" w:hAnsi="Consolas"/>
          <w:color w:val="E0E0E0"/>
          <w:sz w:val="15"/>
        </w:rPr>
        <w:t>}</w:t>
      </w:r>
    </w:p>
    <w:p w14:paraId="0F656CFF" w14:textId="77777777" w:rsidR="00104B23" w:rsidRDefault="00000000">
      <w:pPr>
        <w:shd w:val="clear" w:color="auto" w:fill="1A1A2E"/>
        <w:spacing w:after="0"/>
        <w:ind w:left="283"/>
      </w:pPr>
      <w:r>
        <w:rPr>
          <w:rFonts w:ascii="Consolas" w:hAnsi="Consolas"/>
          <w:color w:val="E0E0E0"/>
          <w:sz w:val="15"/>
        </w:rPr>
        <w:lastRenderedPageBreak/>
        <w:t xml:space="preserve"> </w:t>
      </w:r>
    </w:p>
    <w:p w14:paraId="4113370C" w14:textId="77777777" w:rsidR="00104B23" w:rsidRDefault="00000000">
      <w:pPr>
        <w:shd w:val="clear" w:color="auto" w:fill="1A1A2E"/>
        <w:spacing w:after="0"/>
        <w:ind w:left="283"/>
      </w:pPr>
      <w:r>
        <w:rPr>
          <w:rFonts w:ascii="Consolas" w:hAnsi="Consolas"/>
          <w:color w:val="E0E0E0"/>
          <w:sz w:val="15"/>
        </w:rPr>
        <w:t>.portfolio-item:hover .item-content {</w:t>
      </w:r>
    </w:p>
    <w:p w14:paraId="19339AFB" w14:textId="77777777" w:rsidR="00104B23" w:rsidRDefault="00000000">
      <w:pPr>
        <w:shd w:val="clear" w:color="auto" w:fill="1A1A2E"/>
        <w:spacing w:after="0"/>
        <w:ind w:left="283"/>
      </w:pPr>
      <w:r>
        <w:rPr>
          <w:rFonts w:ascii="Consolas" w:hAnsi="Consolas"/>
          <w:color w:val="E0E0E0"/>
          <w:sz w:val="15"/>
        </w:rPr>
        <w:t xml:space="preserve">    transform: translateY(0);</w:t>
      </w:r>
    </w:p>
    <w:p w14:paraId="6BCD5DEE" w14:textId="77777777" w:rsidR="00104B23" w:rsidRDefault="00000000">
      <w:pPr>
        <w:shd w:val="clear" w:color="auto" w:fill="1A1A2E"/>
        <w:spacing w:after="0"/>
        <w:ind w:left="283"/>
      </w:pPr>
      <w:r>
        <w:rPr>
          <w:rFonts w:ascii="Consolas" w:hAnsi="Consolas"/>
          <w:color w:val="E0E0E0"/>
          <w:sz w:val="15"/>
        </w:rPr>
        <w:t>}</w:t>
      </w:r>
    </w:p>
    <w:p w14:paraId="40996FFE" w14:textId="77777777" w:rsidR="00104B23" w:rsidRDefault="00000000">
      <w:pPr>
        <w:shd w:val="clear" w:color="auto" w:fill="1A1A2E"/>
        <w:spacing w:after="0"/>
        <w:ind w:left="283"/>
      </w:pPr>
      <w:r>
        <w:rPr>
          <w:rFonts w:ascii="Consolas" w:hAnsi="Consolas"/>
          <w:color w:val="E0E0E0"/>
          <w:sz w:val="15"/>
        </w:rPr>
        <w:t xml:space="preserve"> </w:t>
      </w:r>
    </w:p>
    <w:p w14:paraId="596A38EA" w14:textId="77777777" w:rsidR="00104B23" w:rsidRDefault="00000000">
      <w:pPr>
        <w:shd w:val="clear" w:color="auto" w:fill="1A1A2E"/>
        <w:spacing w:after="0"/>
        <w:ind w:left="283"/>
      </w:pPr>
      <w:r>
        <w:rPr>
          <w:rFonts w:ascii="Consolas" w:hAnsi="Consolas"/>
          <w:color w:val="E0E0E0"/>
          <w:sz w:val="15"/>
        </w:rPr>
        <w:t>/* Services */</w:t>
      </w:r>
    </w:p>
    <w:p w14:paraId="5B165A73" w14:textId="77777777" w:rsidR="00104B23" w:rsidRDefault="00000000">
      <w:pPr>
        <w:shd w:val="clear" w:color="auto" w:fill="1A1A2E"/>
        <w:spacing w:after="0"/>
        <w:ind w:left="283"/>
      </w:pPr>
      <w:r>
        <w:rPr>
          <w:rFonts w:ascii="Consolas" w:hAnsi="Consolas"/>
          <w:color w:val="E0E0E0"/>
          <w:sz w:val="15"/>
        </w:rPr>
        <w:t>.services {</w:t>
      </w:r>
    </w:p>
    <w:p w14:paraId="0398C7C5" w14:textId="77777777" w:rsidR="00104B23" w:rsidRDefault="00000000">
      <w:pPr>
        <w:shd w:val="clear" w:color="auto" w:fill="1A1A2E"/>
        <w:spacing w:after="0"/>
        <w:ind w:left="283"/>
      </w:pPr>
      <w:r>
        <w:rPr>
          <w:rFonts w:ascii="Consolas" w:hAnsi="Consolas"/>
          <w:color w:val="E0E0E0"/>
          <w:sz w:val="15"/>
        </w:rPr>
        <w:t xml:space="preserve">    background-color: var(--bg-darker);</w:t>
      </w:r>
    </w:p>
    <w:p w14:paraId="173489D0" w14:textId="77777777" w:rsidR="00104B23" w:rsidRDefault="00000000">
      <w:pPr>
        <w:shd w:val="clear" w:color="auto" w:fill="1A1A2E"/>
        <w:spacing w:after="0"/>
        <w:ind w:left="283"/>
      </w:pPr>
      <w:r>
        <w:rPr>
          <w:rFonts w:ascii="Consolas" w:hAnsi="Consolas"/>
          <w:color w:val="E0E0E0"/>
          <w:sz w:val="15"/>
        </w:rPr>
        <w:t>}</w:t>
      </w:r>
    </w:p>
    <w:p w14:paraId="5597C1B5" w14:textId="77777777" w:rsidR="00104B23" w:rsidRDefault="00000000">
      <w:pPr>
        <w:shd w:val="clear" w:color="auto" w:fill="1A1A2E"/>
        <w:spacing w:after="0"/>
        <w:ind w:left="283"/>
      </w:pPr>
      <w:r>
        <w:rPr>
          <w:rFonts w:ascii="Consolas" w:hAnsi="Consolas"/>
          <w:color w:val="E0E0E0"/>
          <w:sz w:val="15"/>
        </w:rPr>
        <w:t xml:space="preserve"> </w:t>
      </w:r>
    </w:p>
    <w:p w14:paraId="39EF3218" w14:textId="77777777" w:rsidR="00104B23" w:rsidRDefault="00000000">
      <w:pPr>
        <w:shd w:val="clear" w:color="auto" w:fill="1A1A2E"/>
        <w:spacing w:after="0"/>
        <w:ind w:left="283"/>
      </w:pPr>
      <w:r>
        <w:rPr>
          <w:rFonts w:ascii="Consolas" w:hAnsi="Consolas"/>
          <w:color w:val="E0E0E0"/>
          <w:sz w:val="15"/>
        </w:rPr>
        <w:t>.services-grid {</w:t>
      </w:r>
    </w:p>
    <w:p w14:paraId="2861876E" w14:textId="77777777" w:rsidR="00104B23" w:rsidRDefault="00000000">
      <w:pPr>
        <w:shd w:val="clear" w:color="auto" w:fill="1A1A2E"/>
        <w:spacing w:after="0"/>
        <w:ind w:left="283"/>
      </w:pPr>
      <w:r>
        <w:rPr>
          <w:rFonts w:ascii="Consolas" w:hAnsi="Consolas"/>
          <w:color w:val="E0E0E0"/>
          <w:sz w:val="15"/>
        </w:rPr>
        <w:t xml:space="preserve">    display: grid;</w:t>
      </w:r>
    </w:p>
    <w:p w14:paraId="40955017" w14:textId="77777777" w:rsidR="00104B23" w:rsidRDefault="00000000">
      <w:pPr>
        <w:shd w:val="clear" w:color="auto" w:fill="1A1A2E"/>
        <w:spacing w:after="0"/>
        <w:ind w:left="283"/>
      </w:pPr>
      <w:r>
        <w:rPr>
          <w:rFonts w:ascii="Consolas" w:hAnsi="Consolas"/>
          <w:color w:val="E0E0E0"/>
          <w:sz w:val="15"/>
        </w:rPr>
        <w:t xml:space="preserve">    grid-template-columns: repeat(auto-fit, minmax(280px, 1fr));</w:t>
      </w:r>
    </w:p>
    <w:p w14:paraId="3B2E66FC" w14:textId="77777777" w:rsidR="00104B23" w:rsidRDefault="00000000">
      <w:pPr>
        <w:shd w:val="clear" w:color="auto" w:fill="1A1A2E"/>
        <w:spacing w:after="0"/>
        <w:ind w:left="283"/>
      </w:pPr>
      <w:r>
        <w:rPr>
          <w:rFonts w:ascii="Consolas" w:hAnsi="Consolas"/>
          <w:color w:val="E0E0E0"/>
          <w:sz w:val="15"/>
        </w:rPr>
        <w:t xml:space="preserve">    gap: 2rem;</w:t>
      </w:r>
    </w:p>
    <w:p w14:paraId="7E31A936" w14:textId="77777777" w:rsidR="00104B23" w:rsidRDefault="00000000">
      <w:pPr>
        <w:shd w:val="clear" w:color="auto" w:fill="1A1A2E"/>
        <w:spacing w:after="0"/>
        <w:ind w:left="283"/>
      </w:pPr>
      <w:r>
        <w:rPr>
          <w:rFonts w:ascii="Consolas" w:hAnsi="Consolas"/>
          <w:color w:val="E0E0E0"/>
          <w:sz w:val="15"/>
        </w:rPr>
        <w:t>}</w:t>
      </w:r>
    </w:p>
    <w:p w14:paraId="52356A63" w14:textId="77777777" w:rsidR="00104B23" w:rsidRDefault="00000000">
      <w:pPr>
        <w:shd w:val="clear" w:color="auto" w:fill="1A1A2E"/>
        <w:spacing w:after="0"/>
        <w:ind w:left="283"/>
      </w:pPr>
      <w:r>
        <w:rPr>
          <w:rFonts w:ascii="Consolas" w:hAnsi="Consolas"/>
          <w:color w:val="E0E0E0"/>
          <w:sz w:val="15"/>
        </w:rPr>
        <w:t xml:space="preserve"> </w:t>
      </w:r>
    </w:p>
    <w:p w14:paraId="663F35D9" w14:textId="77777777" w:rsidR="00104B23" w:rsidRDefault="00000000">
      <w:pPr>
        <w:shd w:val="clear" w:color="auto" w:fill="1A1A2E"/>
        <w:spacing w:after="0"/>
        <w:ind w:left="283"/>
      </w:pPr>
      <w:r>
        <w:rPr>
          <w:rFonts w:ascii="Consolas" w:hAnsi="Consolas"/>
          <w:color w:val="E0E0E0"/>
          <w:sz w:val="15"/>
        </w:rPr>
        <w:t>.service-card {</w:t>
      </w:r>
    </w:p>
    <w:p w14:paraId="2201B687" w14:textId="77777777" w:rsidR="00104B23" w:rsidRDefault="00000000">
      <w:pPr>
        <w:shd w:val="clear" w:color="auto" w:fill="1A1A2E"/>
        <w:spacing w:after="0"/>
        <w:ind w:left="283"/>
      </w:pPr>
      <w:r>
        <w:rPr>
          <w:rFonts w:ascii="Consolas" w:hAnsi="Consolas"/>
          <w:color w:val="E0E0E0"/>
          <w:sz w:val="15"/>
        </w:rPr>
        <w:t xml:space="preserve">    background: var(--card-bg);</w:t>
      </w:r>
    </w:p>
    <w:p w14:paraId="36C413B6" w14:textId="77777777" w:rsidR="00104B23" w:rsidRDefault="00000000">
      <w:pPr>
        <w:shd w:val="clear" w:color="auto" w:fill="1A1A2E"/>
        <w:spacing w:after="0"/>
        <w:ind w:left="283"/>
      </w:pPr>
      <w:r>
        <w:rPr>
          <w:rFonts w:ascii="Consolas" w:hAnsi="Consolas"/>
          <w:color w:val="E0E0E0"/>
          <w:sz w:val="15"/>
        </w:rPr>
        <w:t xml:space="preserve">    border: 1px solid var(--border-light);</w:t>
      </w:r>
    </w:p>
    <w:p w14:paraId="1B350F93" w14:textId="77777777" w:rsidR="00104B23" w:rsidRDefault="00000000">
      <w:pPr>
        <w:shd w:val="clear" w:color="auto" w:fill="1A1A2E"/>
        <w:spacing w:after="0"/>
        <w:ind w:left="283"/>
      </w:pPr>
      <w:r>
        <w:rPr>
          <w:rFonts w:ascii="Consolas" w:hAnsi="Consolas"/>
          <w:color w:val="E0E0E0"/>
          <w:sz w:val="15"/>
        </w:rPr>
        <w:t xml:space="preserve">    padding: 3rem 2rem;</w:t>
      </w:r>
    </w:p>
    <w:p w14:paraId="5DA347CD" w14:textId="77777777" w:rsidR="00104B23" w:rsidRDefault="00000000">
      <w:pPr>
        <w:shd w:val="clear" w:color="auto" w:fill="1A1A2E"/>
        <w:spacing w:after="0"/>
        <w:ind w:left="283"/>
      </w:pPr>
      <w:r>
        <w:rPr>
          <w:rFonts w:ascii="Consolas" w:hAnsi="Consolas"/>
          <w:color w:val="E0E0E0"/>
          <w:sz w:val="15"/>
        </w:rPr>
        <w:t xml:space="preserve">    border-radius: 20px;</w:t>
      </w:r>
    </w:p>
    <w:p w14:paraId="5C0675A9" w14:textId="77777777" w:rsidR="00104B23" w:rsidRDefault="00000000">
      <w:pPr>
        <w:shd w:val="clear" w:color="auto" w:fill="1A1A2E"/>
        <w:spacing w:after="0"/>
        <w:ind w:left="283"/>
      </w:pPr>
      <w:r>
        <w:rPr>
          <w:rFonts w:ascii="Consolas" w:hAnsi="Consolas"/>
          <w:color w:val="E0E0E0"/>
          <w:sz w:val="15"/>
        </w:rPr>
        <w:t xml:space="preserve">    text-align: center;</w:t>
      </w:r>
    </w:p>
    <w:p w14:paraId="7EDCCDB3" w14:textId="77777777" w:rsidR="00104B23" w:rsidRDefault="00000000">
      <w:pPr>
        <w:shd w:val="clear" w:color="auto" w:fill="1A1A2E"/>
        <w:spacing w:after="0"/>
        <w:ind w:left="283"/>
      </w:pPr>
      <w:r>
        <w:rPr>
          <w:rFonts w:ascii="Consolas" w:hAnsi="Consolas"/>
          <w:color w:val="E0E0E0"/>
          <w:sz w:val="15"/>
        </w:rPr>
        <w:t xml:space="preserve">    transition: all 0.3s ease;</w:t>
      </w:r>
    </w:p>
    <w:p w14:paraId="77CC4F26" w14:textId="77777777" w:rsidR="00104B23" w:rsidRDefault="00000000">
      <w:pPr>
        <w:shd w:val="clear" w:color="auto" w:fill="1A1A2E"/>
        <w:spacing w:after="0"/>
        <w:ind w:left="283"/>
      </w:pPr>
      <w:r>
        <w:rPr>
          <w:rFonts w:ascii="Consolas" w:hAnsi="Consolas"/>
          <w:color w:val="E0E0E0"/>
          <w:sz w:val="15"/>
        </w:rPr>
        <w:t xml:space="preserve">    backdrop-filter: blur(10px);</w:t>
      </w:r>
    </w:p>
    <w:p w14:paraId="74056035" w14:textId="77777777" w:rsidR="00104B23" w:rsidRDefault="00000000">
      <w:pPr>
        <w:shd w:val="clear" w:color="auto" w:fill="1A1A2E"/>
        <w:spacing w:after="0"/>
        <w:ind w:left="283"/>
      </w:pPr>
      <w:r>
        <w:rPr>
          <w:rFonts w:ascii="Consolas" w:hAnsi="Consolas"/>
          <w:color w:val="E0E0E0"/>
          <w:sz w:val="15"/>
        </w:rPr>
        <w:t>}</w:t>
      </w:r>
    </w:p>
    <w:p w14:paraId="0D48D7C1" w14:textId="77777777" w:rsidR="00104B23" w:rsidRDefault="00000000">
      <w:pPr>
        <w:shd w:val="clear" w:color="auto" w:fill="1A1A2E"/>
        <w:spacing w:after="0"/>
        <w:ind w:left="283"/>
      </w:pPr>
      <w:r>
        <w:rPr>
          <w:rFonts w:ascii="Consolas" w:hAnsi="Consolas"/>
          <w:color w:val="E0E0E0"/>
          <w:sz w:val="15"/>
        </w:rPr>
        <w:t xml:space="preserve"> </w:t>
      </w:r>
    </w:p>
    <w:p w14:paraId="3E89BC63" w14:textId="77777777" w:rsidR="00104B23" w:rsidRDefault="00000000">
      <w:pPr>
        <w:shd w:val="clear" w:color="auto" w:fill="1A1A2E"/>
        <w:spacing w:after="0"/>
        <w:ind w:left="283"/>
      </w:pPr>
      <w:r>
        <w:rPr>
          <w:rFonts w:ascii="Consolas" w:hAnsi="Consolas"/>
          <w:color w:val="E0E0E0"/>
          <w:sz w:val="15"/>
        </w:rPr>
        <w:t>.service-card:hover {</w:t>
      </w:r>
    </w:p>
    <w:p w14:paraId="450D016C" w14:textId="77777777" w:rsidR="00104B23" w:rsidRDefault="00000000">
      <w:pPr>
        <w:shd w:val="clear" w:color="auto" w:fill="1A1A2E"/>
        <w:spacing w:after="0"/>
        <w:ind w:left="283"/>
      </w:pPr>
      <w:r>
        <w:rPr>
          <w:rFonts w:ascii="Consolas" w:hAnsi="Consolas"/>
          <w:color w:val="E0E0E0"/>
          <w:sz w:val="15"/>
        </w:rPr>
        <w:t xml:space="preserve">    transform: translateY(-10px);</w:t>
      </w:r>
    </w:p>
    <w:p w14:paraId="1EFC75D0" w14:textId="77777777" w:rsidR="00104B23" w:rsidRDefault="00000000">
      <w:pPr>
        <w:shd w:val="clear" w:color="auto" w:fill="1A1A2E"/>
        <w:spacing w:after="0"/>
        <w:ind w:left="283"/>
      </w:pPr>
      <w:r>
        <w:rPr>
          <w:rFonts w:ascii="Consolas" w:hAnsi="Consolas"/>
          <w:color w:val="E0E0E0"/>
          <w:sz w:val="15"/>
        </w:rPr>
        <w:t xml:space="preserve">    border-color: rgba(255, 59, 59, 0.3);</w:t>
      </w:r>
    </w:p>
    <w:p w14:paraId="56405D6A" w14:textId="77777777" w:rsidR="00104B23" w:rsidRDefault="00000000">
      <w:pPr>
        <w:shd w:val="clear" w:color="auto" w:fill="1A1A2E"/>
        <w:spacing w:after="0"/>
        <w:ind w:left="283"/>
      </w:pPr>
      <w:r>
        <w:rPr>
          <w:rFonts w:ascii="Consolas" w:hAnsi="Consolas"/>
          <w:color w:val="E0E0E0"/>
          <w:sz w:val="15"/>
        </w:rPr>
        <w:t xml:space="preserve">    box-shadow: 0 10px 30px rgba(0,0,0,0.5);</w:t>
      </w:r>
    </w:p>
    <w:p w14:paraId="7E4C95D4" w14:textId="77777777" w:rsidR="00104B23" w:rsidRDefault="00000000">
      <w:pPr>
        <w:shd w:val="clear" w:color="auto" w:fill="1A1A2E"/>
        <w:spacing w:after="0"/>
        <w:ind w:left="283"/>
      </w:pPr>
      <w:r>
        <w:rPr>
          <w:rFonts w:ascii="Consolas" w:hAnsi="Consolas"/>
          <w:color w:val="E0E0E0"/>
          <w:sz w:val="15"/>
        </w:rPr>
        <w:t>}</w:t>
      </w:r>
    </w:p>
    <w:p w14:paraId="5B1CDC8D" w14:textId="77777777" w:rsidR="00104B23" w:rsidRDefault="00000000">
      <w:pPr>
        <w:shd w:val="clear" w:color="auto" w:fill="1A1A2E"/>
        <w:spacing w:after="0"/>
        <w:ind w:left="283"/>
      </w:pPr>
      <w:r>
        <w:rPr>
          <w:rFonts w:ascii="Consolas" w:hAnsi="Consolas"/>
          <w:color w:val="E0E0E0"/>
          <w:sz w:val="15"/>
        </w:rPr>
        <w:t xml:space="preserve"> </w:t>
      </w:r>
    </w:p>
    <w:p w14:paraId="7D45F4D8" w14:textId="77777777" w:rsidR="00104B23" w:rsidRDefault="00000000">
      <w:pPr>
        <w:shd w:val="clear" w:color="auto" w:fill="1A1A2E"/>
        <w:spacing w:after="0"/>
        <w:ind w:left="283"/>
      </w:pPr>
      <w:r>
        <w:rPr>
          <w:rFonts w:ascii="Consolas" w:hAnsi="Consolas"/>
          <w:color w:val="E0E0E0"/>
          <w:sz w:val="15"/>
        </w:rPr>
        <w:t>.service-card .icon {</w:t>
      </w:r>
    </w:p>
    <w:p w14:paraId="7FCF0AAF" w14:textId="77777777" w:rsidR="00104B23" w:rsidRDefault="00000000">
      <w:pPr>
        <w:shd w:val="clear" w:color="auto" w:fill="1A1A2E"/>
        <w:spacing w:after="0"/>
        <w:ind w:left="283"/>
      </w:pPr>
      <w:r>
        <w:rPr>
          <w:rFonts w:ascii="Consolas" w:hAnsi="Consolas"/>
          <w:color w:val="E0E0E0"/>
          <w:sz w:val="15"/>
        </w:rPr>
        <w:t xml:space="preserve">    font-size: 3rem;</w:t>
      </w:r>
    </w:p>
    <w:p w14:paraId="44D9E478" w14:textId="77777777" w:rsidR="00104B23" w:rsidRDefault="00000000">
      <w:pPr>
        <w:shd w:val="clear" w:color="auto" w:fill="1A1A2E"/>
        <w:spacing w:after="0"/>
        <w:ind w:left="283"/>
      </w:pPr>
      <w:r>
        <w:rPr>
          <w:rFonts w:ascii="Consolas" w:hAnsi="Consolas"/>
          <w:color w:val="E0E0E0"/>
          <w:sz w:val="15"/>
        </w:rPr>
        <w:t xml:space="preserve">    margin-bottom: 1.5rem;</w:t>
      </w:r>
    </w:p>
    <w:p w14:paraId="761EA409" w14:textId="77777777" w:rsidR="00104B23" w:rsidRDefault="00000000">
      <w:pPr>
        <w:shd w:val="clear" w:color="auto" w:fill="1A1A2E"/>
        <w:spacing w:after="0"/>
        <w:ind w:left="283"/>
      </w:pPr>
      <w:r>
        <w:rPr>
          <w:rFonts w:ascii="Consolas" w:hAnsi="Consolas"/>
          <w:color w:val="E0E0E0"/>
          <w:sz w:val="15"/>
        </w:rPr>
        <w:t>}</w:t>
      </w:r>
    </w:p>
    <w:p w14:paraId="1087E250" w14:textId="77777777" w:rsidR="00104B23" w:rsidRDefault="00000000">
      <w:pPr>
        <w:shd w:val="clear" w:color="auto" w:fill="1A1A2E"/>
        <w:spacing w:after="0"/>
        <w:ind w:left="283"/>
      </w:pPr>
      <w:r>
        <w:rPr>
          <w:rFonts w:ascii="Consolas" w:hAnsi="Consolas"/>
          <w:color w:val="E0E0E0"/>
          <w:sz w:val="15"/>
        </w:rPr>
        <w:t xml:space="preserve"> </w:t>
      </w:r>
    </w:p>
    <w:p w14:paraId="4801C00C" w14:textId="77777777" w:rsidR="00104B23" w:rsidRDefault="00000000">
      <w:pPr>
        <w:shd w:val="clear" w:color="auto" w:fill="1A1A2E"/>
        <w:spacing w:after="0"/>
        <w:ind w:left="283"/>
      </w:pPr>
      <w:r>
        <w:rPr>
          <w:rFonts w:ascii="Consolas" w:hAnsi="Consolas"/>
          <w:color w:val="E0E0E0"/>
          <w:sz w:val="15"/>
        </w:rPr>
        <w:t>.service-card h3 {</w:t>
      </w:r>
    </w:p>
    <w:p w14:paraId="063173EA" w14:textId="77777777" w:rsidR="00104B23" w:rsidRDefault="00000000">
      <w:pPr>
        <w:shd w:val="clear" w:color="auto" w:fill="1A1A2E"/>
        <w:spacing w:after="0"/>
        <w:ind w:left="283"/>
      </w:pPr>
      <w:r>
        <w:rPr>
          <w:rFonts w:ascii="Consolas" w:hAnsi="Consolas"/>
          <w:color w:val="E0E0E0"/>
          <w:sz w:val="15"/>
        </w:rPr>
        <w:t xml:space="preserve">    margin-bottom: 1rem;</w:t>
      </w:r>
    </w:p>
    <w:p w14:paraId="32388C89" w14:textId="77777777" w:rsidR="00104B23" w:rsidRDefault="00000000">
      <w:pPr>
        <w:shd w:val="clear" w:color="auto" w:fill="1A1A2E"/>
        <w:spacing w:after="0"/>
        <w:ind w:left="283"/>
      </w:pPr>
      <w:r>
        <w:rPr>
          <w:rFonts w:ascii="Consolas" w:hAnsi="Consolas"/>
          <w:color w:val="E0E0E0"/>
          <w:sz w:val="15"/>
        </w:rPr>
        <w:t xml:space="preserve">    font-size: 1.4rem;</w:t>
      </w:r>
    </w:p>
    <w:p w14:paraId="3E7423E9" w14:textId="77777777" w:rsidR="00104B23" w:rsidRDefault="00000000">
      <w:pPr>
        <w:shd w:val="clear" w:color="auto" w:fill="1A1A2E"/>
        <w:spacing w:after="0"/>
        <w:ind w:left="283"/>
      </w:pPr>
      <w:r>
        <w:rPr>
          <w:rFonts w:ascii="Consolas" w:hAnsi="Consolas"/>
          <w:color w:val="E0E0E0"/>
          <w:sz w:val="15"/>
        </w:rPr>
        <w:t>}</w:t>
      </w:r>
    </w:p>
    <w:p w14:paraId="089267B5" w14:textId="77777777" w:rsidR="00104B23" w:rsidRDefault="00000000">
      <w:pPr>
        <w:shd w:val="clear" w:color="auto" w:fill="1A1A2E"/>
        <w:spacing w:after="0"/>
        <w:ind w:left="283"/>
      </w:pPr>
      <w:r>
        <w:rPr>
          <w:rFonts w:ascii="Consolas" w:hAnsi="Consolas"/>
          <w:color w:val="E0E0E0"/>
          <w:sz w:val="15"/>
        </w:rPr>
        <w:t xml:space="preserve"> </w:t>
      </w:r>
    </w:p>
    <w:p w14:paraId="73A137DC" w14:textId="77777777" w:rsidR="00104B23" w:rsidRDefault="00000000">
      <w:pPr>
        <w:shd w:val="clear" w:color="auto" w:fill="1A1A2E"/>
        <w:spacing w:after="0"/>
        <w:ind w:left="283"/>
      </w:pPr>
      <w:r>
        <w:rPr>
          <w:rFonts w:ascii="Consolas" w:hAnsi="Consolas"/>
          <w:color w:val="E0E0E0"/>
          <w:sz w:val="15"/>
        </w:rPr>
        <w:t>.service-card p {</w:t>
      </w:r>
    </w:p>
    <w:p w14:paraId="0AE8DA1A" w14:textId="77777777" w:rsidR="00104B23" w:rsidRDefault="00000000">
      <w:pPr>
        <w:shd w:val="clear" w:color="auto" w:fill="1A1A2E"/>
        <w:spacing w:after="0"/>
        <w:ind w:left="283"/>
      </w:pPr>
      <w:r>
        <w:rPr>
          <w:rFonts w:ascii="Consolas" w:hAnsi="Consolas"/>
          <w:color w:val="E0E0E0"/>
          <w:sz w:val="15"/>
        </w:rPr>
        <w:t xml:space="preserve">    color: var(--text-muted);</w:t>
      </w:r>
    </w:p>
    <w:p w14:paraId="2203CF92" w14:textId="77777777" w:rsidR="00104B23" w:rsidRDefault="00000000">
      <w:pPr>
        <w:shd w:val="clear" w:color="auto" w:fill="1A1A2E"/>
        <w:spacing w:after="0"/>
        <w:ind w:left="283"/>
      </w:pPr>
      <w:r>
        <w:rPr>
          <w:rFonts w:ascii="Consolas" w:hAnsi="Consolas"/>
          <w:color w:val="E0E0E0"/>
          <w:sz w:val="15"/>
        </w:rPr>
        <w:t xml:space="preserve">    font-size: 0.95rem;</w:t>
      </w:r>
    </w:p>
    <w:p w14:paraId="073EC964" w14:textId="77777777" w:rsidR="00104B23" w:rsidRDefault="00000000">
      <w:pPr>
        <w:shd w:val="clear" w:color="auto" w:fill="1A1A2E"/>
        <w:spacing w:after="0"/>
        <w:ind w:left="283"/>
      </w:pPr>
      <w:r>
        <w:rPr>
          <w:rFonts w:ascii="Consolas" w:hAnsi="Consolas"/>
          <w:color w:val="E0E0E0"/>
          <w:sz w:val="15"/>
        </w:rPr>
        <w:t>}</w:t>
      </w:r>
    </w:p>
    <w:p w14:paraId="0EC0C165" w14:textId="77777777" w:rsidR="00104B23" w:rsidRDefault="00000000">
      <w:pPr>
        <w:shd w:val="clear" w:color="auto" w:fill="1A1A2E"/>
        <w:spacing w:after="0"/>
        <w:ind w:left="283"/>
      </w:pPr>
      <w:r>
        <w:rPr>
          <w:rFonts w:ascii="Consolas" w:hAnsi="Consolas"/>
          <w:color w:val="E0E0E0"/>
          <w:sz w:val="15"/>
        </w:rPr>
        <w:t xml:space="preserve"> </w:t>
      </w:r>
    </w:p>
    <w:p w14:paraId="13C7FEC9" w14:textId="77777777" w:rsidR="00104B23" w:rsidRDefault="00000000">
      <w:pPr>
        <w:shd w:val="clear" w:color="auto" w:fill="1A1A2E"/>
        <w:spacing w:after="0"/>
        <w:ind w:left="283"/>
      </w:pPr>
      <w:r>
        <w:rPr>
          <w:rFonts w:ascii="Consolas" w:hAnsi="Consolas"/>
          <w:color w:val="E0E0E0"/>
          <w:sz w:val="15"/>
        </w:rPr>
        <w:t>/* Contact */</w:t>
      </w:r>
    </w:p>
    <w:p w14:paraId="7A86163F" w14:textId="77777777" w:rsidR="00104B23" w:rsidRDefault="00000000">
      <w:pPr>
        <w:shd w:val="clear" w:color="auto" w:fill="1A1A2E"/>
        <w:spacing w:after="0"/>
        <w:ind w:left="283"/>
      </w:pPr>
      <w:r>
        <w:rPr>
          <w:rFonts w:ascii="Consolas" w:hAnsi="Consolas"/>
          <w:color w:val="E0E0E0"/>
          <w:sz w:val="15"/>
        </w:rPr>
        <w:t>.contact-box {</w:t>
      </w:r>
    </w:p>
    <w:p w14:paraId="051055B1" w14:textId="77777777" w:rsidR="00104B23" w:rsidRDefault="00000000">
      <w:pPr>
        <w:shd w:val="clear" w:color="auto" w:fill="1A1A2E"/>
        <w:spacing w:after="0"/>
        <w:ind w:left="283"/>
      </w:pPr>
      <w:r>
        <w:rPr>
          <w:rFonts w:ascii="Consolas" w:hAnsi="Consolas"/>
          <w:color w:val="E0E0E0"/>
          <w:sz w:val="15"/>
        </w:rPr>
        <w:t xml:space="preserve">    max-width: 800px;</w:t>
      </w:r>
    </w:p>
    <w:p w14:paraId="5EB422DE" w14:textId="77777777" w:rsidR="00104B23" w:rsidRDefault="00000000">
      <w:pPr>
        <w:shd w:val="clear" w:color="auto" w:fill="1A1A2E"/>
        <w:spacing w:after="0"/>
        <w:ind w:left="283"/>
      </w:pPr>
      <w:r>
        <w:rPr>
          <w:rFonts w:ascii="Consolas" w:hAnsi="Consolas"/>
          <w:color w:val="E0E0E0"/>
          <w:sz w:val="15"/>
        </w:rPr>
        <w:t xml:space="preserve">    margin: 0 auto;</w:t>
      </w:r>
    </w:p>
    <w:p w14:paraId="3FAA87FF" w14:textId="77777777" w:rsidR="00104B23" w:rsidRDefault="00000000">
      <w:pPr>
        <w:shd w:val="clear" w:color="auto" w:fill="1A1A2E"/>
        <w:spacing w:after="0"/>
        <w:ind w:left="283"/>
      </w:pPr>
      <w:r>
        <w:rPr>
          <w:rFonts w:ascii="Consolas" w:hAnsi="Consolas"/>
          <w:color w:val="E0E0E0"/>
          <w:sz w:val="15"/>
        </w:rPr>
        <w:t xml:space="preserve">    background: var(--card-bg);</w:t>
      </w:r>
    </w:p>
    <w:p w14:paraId="0C302A51" w14:textId="77777777" w:rsidR="00104B23" w:rsidRDefault="00000000">
      <w:pPr>
        <w:shd w:val="clear" w:color="auto" w:fill="1A1A2E"/>
        <w:spacing w:after="0"/>
        <w:ind w:left="283"/>
      </w:pPr>
      <w:r>
        <w:rPr>
          <w:rFonts w:ascii="Consolas" w:hAnsi="Consolas"/>
          <w:color w:val="E0E0E0"/>
          <w:sz w:val="15"/>
        </w:rPr>
        <w:t xml:space="preserve">    border: 1px solid var(--border-light);</w:t>
      </w:r>
    </w:p>
    <w:p w14:paraId="2ED40F63" w14:textId="77777777" w:rsidR="00104B23" w:rsidRDefault="00000000">
      <w:pPr>
        <w:shd w:val="clear" w:color="auto" w:fill="1A1A2E"/>
        <w:spacing w:after="0"/>
        <w:ind w:left="283"/>
      </w:pPr>
      <w:r>
        <w:rPr>
          <w:rFonts w:ascii="Consolas" w:hAnsi="Consolas"/>
          <w:color w:val="E0E0E0"/>
          <w:sz w:val="15"/>
        </w:rPr>
        <w:t xml:space="preserve">    padding: 4rem;</w:t>
      </w:r>
    </w:p>
    <w:p w14:paraId="185F1804" w14:textId="77777777" w:rsidR="00104B23" w:rsidRDefault="00000000">
      <w:pPr>
        <w:shd w:val="clear" w:color="auto" w:fill="1A1A2E"/>
        <w:spacing w:after="0"/>
        <w:ind w:left="283"/>
      </w:pPr>
      <w:r>
        <w:rPr>
          <w:rFonts w:ascii="Consolas" w:hAnsi="Consolas"/>
          <w:color w:val="E0E0E0"/>
          <w:sz w:val="15"/>
        </w:rPr>
        <w:t xml:space="preserve">    border-radius: 24px;</w:t>
      </w:r>
    </w:p>
    <w:p w14:paraId="13291D22" w14:textId="77777777" w:rsidR="00104B23" w:rsidRDefault="00000000">
      <w:pPr>
        <w:shd w:val="clear" w:color="auto" w:fill="1A1A2E"/>
        <w:spacing w:after="0"/>
        <w:ind w:left="283"/>
      </w:pPr>
      <w:r>
        <w:rPr>
          <w:rFonts w:ascii="Consolas" w:hAnsi="Consolas"/>
          <w:color w:val="E0E0E0"/>
          <w:sz w:val="15"/>
        </w:rPr>
        <w:t xml:space="preserve">    text-align: center;</w:t>
      </w:r>
    </w:p>
    <w:p w14:paraId="2B4F665D" w14:textId="77777777" w:rsidR="00104B23" w:rsidRDefault="00000000">
      <w:pPr>
        <w:shd w:val="clear" w:color="auto" w:fill="1A1A2E"/>
        <w:spacing w:after="0"/>
        <w:ind w:left="283"/>
      </w:pPr>
      <w:r>
        <w:rPr>
          <w:rFonts w:ascii="Consolas" w:hAnsi="Consolas"/>
          <w:color w:val="E0E0E0"/>
          <w:sz w:val="15"/>
        </w:rPr>
        <w:t xml:space="preserve">    backdrop-filter: blur(10px);</w:t>
      </w:r>
    </w:p>
    <w:p w14:paraId="2016BC6D" w14:textId="77777777" w:rsidR="00104B23" w:rsidRDefault="00000000">
      <w:pPr>
        <w:shd w:val="clear" w:color="auto" w:fill="1A1A2E"/>
        <w:spacing w:after="0"/>
        <w:ind w:left="283"/>
      </w:pPr>
      <w:r>
        <w:rPr>
          <w:rFonts w:ascii="Consolas" w:hAnsi="Consolas"/>
          <w:color w:val="E0E0E0"/>
          <w:sz w:val="15"/>
        </w:rPr>
        <w:t>}</w:t>
      </w:r>
    </w:p>
    <w:p w14:paraId="234775BF" w14:textId="77777777" w:rsidR="00104B23" w:rsidRDefault="00000000">
      <w:pPr>
        <w:shd w:val="clear" w:color="auto" w:fill="1A1A2E"/>
        <w:spacing w:after="0"/>
        <w:ind w:left="283"/>
      </w:pPr>
      <w:r>
        <w:rPr>
          <w:rFonts w:ascii="Consolas" w:hAnsi="Consolas"/>
          <w:color w:val="E0E0E0"/>
          <w:sz w:val="15"/>
        </w:rPr>
        <w:t xml:space="preserve"> </w:t>
      </w:r>
    </w:p>
    <w:p w14:paraId="077CD331" w14:textId="77777777" w:rsidR="00104B23" w:rsidRDefault="00000000">
      <w:pPr>
        <w:shd w:val="clear" w:color="auto" w:fill="1A1A2E"/>
        <w:spacing w:after="0"/>
        <w:ind w:left="283"/>
      </w:pPr>
      <w:r>
        <w:rPr>
          <w:rFonts w:ascii="Consolas" w:hAnsi="Consolas"/>
          <w:color w:val="E0E0E0"/>
          <w:sz w:val="15"/>
        </w:rPr>
        <w:t>.contact-box h2 {</w:t>
      </w:r>
    </w:p>
    <w:p w14:paraId="5ABEB81F" w14:textId="77777777" w:rsidR="00104B23" w:rsidRDefault="00000000">
      <w:pPr>
        <w:shd w:val="clear" w:color="auto" w:fill="1A1A2E"/>
        <w:spacing w:after="0"/>
        <w:ind w:left="283"/>
      </w:pPr>
      <w:r>
        <w:rPr>
          <w:rFonts w:ascii="Consolas" w:hAnsi="Consolas"/>
          <w:color w:val="E0E0E0"/>
          <w:sz w:val="15"/>
        </w:rPr>
        <w:t xml:space="preserve">    font-size: 2.2rem;</w:t>
      </w:r>
    </w:p>
    <w:p w14:paraId="61AA5560" w14:textId="77777777" w:rsidR="00104B23" w:rsidRDefault="00000000">
      <w:pPr>
        <w:shd w:val="clear" w:color="auto" w:fill="1A1A2E"/>
        <w:spacing w:after="0"/>
        <w:ind w:left="283"/>
      </w:pPr>
      <w:r>
        <w:rPr>
          <w:rFonts w:ascii="Consolas" w:hAnsi="Consolas"/>
          <w:color w:val="E0E0E0"/>
          <w:sz w:val="15"/>
        </w:rPr>
        <w:t xml:space="preserve">    margin-bottom: 0.5rem;</w:t>
      </w:r>
    </w:p>
    <w:p w14:paraId="5E9A3517" w14:textId="77777777" w:rsidR="00104B23" w:rsidRDefault="00000000">
      <w:pPr>
        <w:shd w:val="clear" w:color="auto" w:fill="1A1A2E"/>
        <w:spacing w:after="0"/>
        <w:ind w:left="283"/>
      </w:pPr>
      <w:r>
        <w:rPr>
          <w:rFonts w:ascii="Consolas" w:hAnsi="Consolas"/>
          <w:color w:val="E0E0E0"/>
          <w:sz w:val="15"/>
        </w:rPr>
        <w:lastRenderedPageBreak/>
        <w:t>}</w:t>
      </w:r>
    </w:p>
    <w:p w14:paraId="5CF39ECD" w14:textId="77777777" w:rsidR="00104B23" w:rsidRDefault="00000000">
      <w:pPr>
        <w:shd w:val="clear" w:color="auto" w:fill="1A1A2E"/>
        <w:spacing w:after="0"/>
        <w:ind w:left="283"/>
      </w:pPr>
      <w:r>
        <w:rPr>
          <w:rFonts w:ascii="Consolas" w:hAnsi="Consolas"/>
          <w:color w:val="E0E0E0"/>
          <w:sz w:val="15"/>
        </w:rPr>
        <w:t xml:space="preserve"> </w:t>
      </w:r>
    </w:p>
    <w:p w14:paraId="09200A73" w14:textId="77777777" w:rsidR="00104B23" w:rsidRDefault="00000000">
      <w:pPr>
        <w:shd w:val="clear" w:color="auto" w:fill="1A1A2E"/>
        <w:spacing w:after="0"/>
        <w:ind w:left="283"/>
      </w:pPr>
      <w:r>
        <w:rPr>
          <w:rFonts w:ascii="Consolas" w:hAnsi="Consolas"/>
          <w:color w:val="E0E0E0"/>
          <w:sz w:val="15"/>
        </w:rPr>
        <w:t>.contact-box p {</w:t>
      </w:r>
    </w:p>
    <w:p w14:paraId="2D3D8770" w14:textId="77777777" w:rsidR="00104B23" w:rsidRDefault="00000000">
      <w:pPr>
        <w:shd w:val="clear" w:color="auto" w:fill="1A1A2E"/>
        <w:spacing w:after="0"/>
        <w:ind w:left="283"/>
      </w:pPr>
      <w:r>
        <w:rPr>
          <w:rFonts w:ascii="Consolas" w:hAnsi="Consolas"/>
          <w:color w:val="E0E0E0"/>
          <w:sz w:val="15"/>
        </w:rPr>
        <w:t xml:space="preserve">    color: var(--text-muted);</w:t>
      </w:r>
    </w:p>
    <w:p w14:paraId="2C81AD3A" w14:textId="77777777" w:rsidR="00104B23" w:rsidRDefault="00000000">
      <w:pPr>
        <w:shd w:val="clear" w:color="auto" w:fill="1A1A2E"/>
        <w:spacing w:after="0"/>
        <w:ind w:left="283"/>
      </w:pPr>
      <w:r>
        <w:rPr>
          <w:rFonts w:ascii="Consolas" w:hAnsi="Consolas"/>
          <w:color w:val="E0E0E0"/>
          <w:sz w:val="15"/>
        </w:rPr>
        <w:t xml:space="preserve">    margin-bottom: 2.5rem;</w:t>
      </w:r>
    </w:p>
    <w:p w14:paraId="05DF663C" w14:textId="77777777" w:rsidR="00104B23" w:rsidRDefault="00000000">
      <w:pPr>
        <w:shd w:val="clear" w:color="auto" w:fill="1A1A2E"/>
        <w:spacing w:after="0"/>
        <w:ind w:left="283"/>
      </w:pPr>
      <w:r>
        <w:rPr>
          <w:rFonts w:ascii="Consolas" w:hAnsi="Consolas"/>
          <w:color w:val="E0E0E0"/>
          <w:sz w:val="15"/>
        </w:rPr>
        <w:t>}</w:t>
      </w:r>
    </w:p>
    <w:p w14:paraId="6661CF4E" w14:textId="77777777" w:rsidR="00104B23" w:rsidRDefault="00000000">
      <w:pPr>
        <w:shd w:val="clear" w:color="auto" w:fill="1A1A2E"/>
        <w:spacing w:after="0"/>
        <w:ind w:left="283"/>
      </w:pPr>
      <w:r>
        <w:rPr>
          <w:rFonts w:ascii="Consolas" w:hAnsi="Consolas"/>
          <w:color w:val="E0E0E0"/>
          <w:sz w:val="15"/>
        </w:rPr>
        <w:t xml:space="preserve"> </w:t>
      </w:r>
    </w:p>
    <w:p w14:paraId="515AD66D" w14:textId="77777777" w:rsidR="00104B23" w:rsidRDefault="00000000">
      <w:pPr>
        <w:shd w:val="clear" w:color="auto" w:fill="1A1A2E"/>
        <w:spacing w:after="0"/>
        <w:ind w:left="283"/>
      </w:pPr>
      <w:r>
        <w:rPr>
          <w:rFonts w:ascii="Consolas" w:hAnsi="Consolas"/>
          <w:color w:val="E0E0E0"/>
          <w:sz w:val="15"/>
        </w:rPr>
        <w:t>form {</w:t>
      </w:r>
    </w:p>
    <w:p w14:paraId="24E0ED70" w14:textId="77777777" w:rsidR="00104B23" w:rsidRDefault="00000000">
      <w:pPr>
        <w:shd w:val="clear" w:color="auto" w:fill="1A1A2E"/>
        <w:spacing w:after="0"/>
        <w:ind w:left="283"/>
      </w:pPr>
      <w:r>
        <w:rPr>
          <w:rFonts w:ascii="Consolas" w:hAnsi="Consolas"/>
          <w:color w:val="E0E0E0"/>
          <w:sz w:val="15"/>
        </w:rPr>
        <w:t xml:space="preserve">    display: flex;</w:t>
      </w:r>
    </w:p>
    <w:p w14:paraId="6401B35C" w14:textId="77777777" w:rsidR="00104B23" w:rsidRDefault="00000000">
      <w:pPr>
        <w:shd w:val="clear" w:color="auto" w:fill="1A1A2E"/>
        <w:spacing w:after="0"/>
        <w:ind w:left="283"/>
      </w:pPr>
      <w:r>
        <w:rPr>
          <w:rFonts w:ascii="Consolas" w:hAnsi="Consolas"/>
          <w:color w:val="E0E0E0"/>
          <w:sz w:val="15"/>
        </w:rPr>
        <w:t xml:space="preserve">    flex-direction: column;</w:t>
      </w:r>
    </w:p>
    <w:p w14:paraId="304AA9D0" w14:textId="77777777" w:rsidR="00104B23" w:rsidRDefault="00000000">
      <w:pPr>
        <w:shd w:val="clear" w:color="auto" w:fill="1A1A2E"/>
        <w:spacing w:after="0"/>
        <w:ind w:left="283"/>
      </w:pPr>
      <w:r>
        <w:rPr>
          <w:rFonts w:ascii="Consolas" w:hAnsi="Consolas"/>
          <w:color w:val="E0E0E0"/>
          <w:sz w:val="15"/>
        </w:rPr>
        <w:t xml:space="preserve">    gap: 1.5rem;</w:t>
      </w:r>
    </w:p>
    <w:p w14:paraId="3B615ECA" w14:textId="77777777" w:rsidR="00104B23" w:rsidRDefault="00000000">
      <w:pPr>
        <w:shd w:val="clear" w:color="auto" w:fill="1A1A2E"/>
        <w:spacing w:after="0"/>
        <w:ind w:left="283"/>
      </w:pPr>
      <w:r>
        <w:rPr>
          <w:rFonts w:ascii="Consolas" w:hAnsi="Consolas"/>
          <w:color w:val="E0E0E0"/>
          <w:sz w:val="15"/>
        </w:rPr>
        <w:t>}</w:t>
      </w:r>
    </w:p>
    <w:p w14:paraId="217E3723" w14:textId="77777777" w:rsidR="00104B23" w:rsidRDefault="00000000">
      <w:pPr>
        <w:shd w:val="clear" w:color="auto" w:fill="1A1A2E"/>
        <w:spacing w:after="0"/>
        <w:ind w:left="283"/>
      </w:pPr>
      <w:r>
        <w:rPr>
          <w:rFonts w:ascii="Consolas" w:hAnsi="Consolas"/>
          <w:color w:val="E0E0E0"/>
          <w:sz w:val="15"/>
        </w:rPr>
        <w:t xml:space="preserve"> </w:t>
      </w:r>
    </w:p>
    <w:p w14:paraId="021605B2" w14:textId="77777777" w:rsidR="00104B23" w:rsidRDefault="00000000">
      <w:pPr>
        <w:shd w:val="clear" w:color="auto" w:fill="1A1A2E"/>
        <w:spacing w:after="0"/>
        <w:ind w:left="283"/>
      </w:pPr>
      <w:r>
        <w:rPr>
          <w:rFonts w:ascii="Consolas" w:hAnsi="Consolas"/>
          <w:color w:val="E0E0E0"/>
          <w:sz w:val="15"/>
        </w:rPr>
        <w:t>.input-group {</w:t>
      </w:r>
    </w:p>
    <w:p w14:paraId="21E5382F" w14:textId="77777777" w:rsidR="00104B23" w:rsidRDefault="00000000">
      <w:pPr>
        <w:shd w:val="clear" w:color="auto" w:fill="1A1A2E"/>
        <w:spacing w:after="0"/>
        <w:ind w:left="283"/>
      </w:pPr>
      <w:r>
        <w:rPr>
          <w:rFonts w:ascii="Consolas" w:hAnsi="Consolas"/>
          <w:color w:val="E0E0E0"/>
          <w:sz w:val="15"/>
        </w:rPr>
        <w:t xml:space="preserve">    display: flex;</w:t>
      </w:r>
    </w:p>
    <w:p w14:paraId="71A93798" w14:textId="77777777" w:rsidR="00104B23" w:rsidRDefault="00000000">
      <w:pPr>
        <w:shd w:val="clear" w:color="auto" w:fill="1A1A2E"/>
        <w:spacing w:after="0"/>
        <w:ind w:left="283"/>
      </w:pPr>
      <w:r>
        <w:rPr>
          <w:rFonts w:ascii="Consolas" w:hAnsi="Consolas"/>
          <w:color w:val="E0E0E0"/>
          <w:sz w:val="15"/>
        </w:rPr>
        <w:t xml:space="preserve">    gap: 1.5rem;</w:t>
      </w:r>
    </w:p>
    <w:p w14:paraId="03C6AEDE" w14:textId="77777777" w:rsidR="00104B23" w:rsidRDefault="00000000">
      <w:pPr>
        <w:shd w:val="clear" w:color="auto" w:fill="1A1A2E"/>
        <w:spacing w:after="0"/>
        <w:ind w:left="283"/>
      </w:pPr>
      <w:r>
        <w:rPr>
          <w:rFonts w:ascii="Consolas" w:hAnsi="Consolas"/>
          <w:color w:val="E0E0E0"/>
          <w:sz w:val="15"/>
        </w:rPr>
        <w:t>}</w:t>
      </w:r>
    </w:p>
    <w:p w14:paraId="782F3CCF" w14:textId="77777777" w:rsidR="00104B23" w:rsidRDefault="00000000">
      <w:pPr>
        <w:shd w:val="clear" w:color="auto" w:fill="1A1A2E"/>
        <w:spacing w:after="0"/>
        <w:ind w:left="283"/>
      </w:pPr>
      <w:r>
        <w:rPr>
          <w:rFonts w:ascii="Consolas" w:hAnsi="Consolas"/>
          <w:color w:val="E0E0E0"/>
          <w:sz w:val="15"/>
        </w:rPr>
        <w:t xml:space="preserve"> </w:t>
      </w:r>
    </w:p>
    <w:p w14:paraId="473CB9F3" w14:textId="77777777" w:rsidR="00104B23" w:rsidRDefault="00000000">
      <w:pPr>
        <w:shd w:val="clear" w:color="auto" w:fill="1A1A2E"/>
        <w:spacing w:after="0"/>
        <w:ind w:left="283"/>
      </w:pPr>
      <w:r>
        <w:rPr>
          <w:rFonts w:ascii="Consolas" w:hAnsi="Consolas"/>
          <w:color w:val="E0E0E0"/>
          <w:sz w:val="15"/>
        </w:rPr>
        <w:t>input, textarea {</w:t>
      </w:r>
    </w:p>
    <w:p w14:paraId="7FB676B7" w14:textId="77777777" w:rsidR="00104B23" w:rsidRDefault="00000000">
      <w:pPr>
        <w:shd w:val="clear" w:color="auto" w:fill="1A1A2E"/>
        <w:spacing w:after="0"/>
        <w:ind w:left="283"/>
      </w:pPr>
      <w:r>
        <w:rPr>
          <w:rFonts w:ascii="Consolas" w:hAnsi="Consolas"/>
          <w:color w:val="E0E0E0"/>
          <w:sz w:val="15"/>
        </w:rPr>
        <w:t xml:space="preserve">    width: 100%;</w:t>
      </w:r>
    </w:p>
    <w:p w14:paraId="15F549B6" w14:textId="77777777" w:rsidR="00104B23" w:rsidRDefault="00000000">
      <w:pPr>
        <w:shd w:val="clear" w:color="auto" w:fill="1A1A2E"/>
        <w:spacing w:after="0"/>
        <w:ind w:left="283"/>
      </w:pPr>
      <w:r>
        <w:rPr>
          <w:rFonts w:ascii="Consolas" w:hAnsi="Consolas"/>
          <w:color w:val="E0E0E0"/>
          <w:sz w:val="15"/>
        </w:rPr>
        <w:t xml:space="preserve">    padding: 1rem 1.5rem;</w:t>
      </w:r>
    </w:p>
    <w:p w14:paraId="7E198F13" w14:textId="77777777" w:rsidR="00104B23" w:rsidRDefault="00000000">
      <w:pPr>
        <w:shd w:val="clear" w:color="auto" w:fill="1A1A2E"/>
        <w:spacing w:after="0"/>
        <w:ind w:left="283"/>
      </w:pPr>
      <w:r>
        <w:rPr>
          <w:rFonts w:ascii="Consolas" w:hAnsi="Consolas"/>
          <w:color w:val="E0E0E0"/>
          <w:sz w:val="15"/>
        </w:rPr>
        <w:t xml:space="preserve">    background: rgba(0, 0, 0, 0.3);</w:t>
      </w:r>
    </w:p>
    <w:p w14:paraId="3592C271" w14:textId="77777777" w:rsidR="00104B23" w:rsidRDefault="00000000">
      <w:pPr>
        <w:shd w:val="clear" w:color="auto" w:fill="1A1A2E"/>
        <w:spacing w:after="0"/>
        <w:ind w:left="283"/>
      </w:pPr>
      <w:r>
        <w:rPr>
          <w:rFonts w:ascii="Consolas" w:hAnsi="Consolas"/>
          <w:color w:val="E0E0E0"/>
          <w:sz w:val="15"/>
        </w:rPr>
        <w:t xml:space="preserve">    border: 1px solid var(--border-light);</w:t>
      </w:r>
    </w:p>
    <w:p w14:paraId="5A3A2A50" w14:textId="77777777" w:rsidR="00104B23" w:rsidRDefault="00000000">
      <w:pPr>
        <w:shd w:val="clear" w:color="auto" w:fill="1A1A2E"/>
        <w:spacing w:after="0"/>
        <w:ind w:left="283"/>
      </w:pPr>
      <w:r>
        <w:rPr>
          <w:rFonts w:ascii="Consolas" w:hAnsi="Consolas"/>
          <w:color w:val="E0E0E0"/>
          <w:sz w:val="15"/>
        </w:rPr>
        <w:t xml:space="preserve">    border-radius: 12px;</w:t>
      </w:r>
    </w:p>
    <w:p w14:paraId="047620EC" w14:textId="77777777" w:rsidR="00104B23" w:rsidRDefault="00000000">
      <w:pPr>
        <w:shd w:val="clear" w:color="auto" w:fill="1A1A2E"/>
        <w:spacing w:after="0"/>
        <w:ind w:left="283"/>
      </w:pPr>
      <w:r>
        <w:rPr>
          <w:rFonts w:ascii="Consolas" w:hAnsi="Consolas"/>
          <w:color w:val="E0E0E0"/>
          <w:sz w:val="15"/>
        </w:rPr>
        <w:t xml:space="preserve">    color: var(--text-main);</w:t>
      </w:r>
    </w:p>
    <w:p w14:paraId="42D9B9C1" w14:textId="77777777" w:rsidR="00104B23" w:rsidRDefault="00000000">
      <w:pPr>
        <w:shd w:val="clear" w:color="auto" w:fill="1A1A2E"/>
        <w:spacing w:after="0"/>
        <w:ind w:left="283"/>
      </w:pPr>
      <w:r>
        <w:rPr>
          <w:rFonts w:ascii="Consolas" w:hAnsi="Consolas"/>
          <w:color w:val="E0E0E0"/>
          <w:sz w:val="15"/>
        </w:rPr>
        <w:t xml:space="preserve">    font-family: 'Outfit', sans-serif;</w:t>
      </w:r>
    </w:p>
    <w:p w14:paraId="35B7E78C" w14:textId="77777777" w:rsidR="00104B23" w:rsidRDefault="00000000">
      <w:pPr>
        <w:shd w:val="clear" w:color="auto" w:fill="1A1A2E"/>
        <w:spacing w:after="0"/>
        <w:ind w:left="283"/>
      </w:pPr>
      <w:r>
        <w:rPr>
          <w:rFonts w:ascii="Consolas" w:hAnsi="Consolas"/>
          <w:color w:val="E0E0E0"/>
          <w:sz w:val="15"/>
        </w:rPr>
        <w:t xml:space="preserve">    font-size: 1rem;</w:t>
      </w:r>
    </w:p>
    <w:p w14:paraId="6B3AB5CE" w14:textId="77777777" w:rsidR="00104B23" w:rsidRDefault="00000000">
      <w:pPr>
        <w:shd w:val="clear" w:color="auto" w:fill="1A1A2E"/>
        <w:spacing w:after="0"/>
        <w:ind w:left="283"/>
      </w:pPr>
      <w:r>
        <w:rPr>
          <w:rFonts w:ascii="Consolas" w:hAnsi="Consolas"/>
          <w:color w:val="E0E0E0"/>
          <w:sz w:val="15"/>
        </w:rPr>
        <w:t xml:space="preserve">    transition: border-color 0.3s ease;</w:t>
      </w:r>
    </w:p>
    <w:p w14:paraId="465D98C5" w14:textId="77777777" w:rsidR="00104B23" w:rsidRDefault="00000000">
      <w:pPr>
        <w:shd w:val="clear" w:color="auto" w:fill="1A1A2E"/>
        <w:spacing w:after="0"/>
        <w:ind w:left="283"/>
      </w:pPr>
      <w:r>
        <w:rPr>
          <w:rFonts w:ascii="Consolas" w:hAnsi="Consolas"/>
          <w:color w:val="E0E0E0"/>
          <w:sz w:val="15"/>
        </w:rPr>
        <w:t>}</w:t>
      </w:r>
    </w:p>
    <w:p w14:paraId="0FBA9E01" w14:textId="77777777" w:rsidR="00104B23" w:rsidRDefault="00000000">
      <w:pPr>
        <w:shd w:val="clear" w:color="auto" w:fill="1A1A2E"/>
        <w:spacing w:after="0"/>
        <w:ind w:left="283"/>
      </w:pPr>
      <w:r>
        <w:rPr>
          <w:rFonts w:ascii="Consolas" w:hAnsi="Consolas"/>
          <w:color w:val="E0E0E0"/>
          <w:sz w:val="15"/>
        </w:rPr>
        <w:t xml:space="preserve"> </w:t>
      </w:r>
    </w:p>
    <w:p w14:paraId="054C3714" w14:textId="77777777" w:rsidR="00104B23" w:rsidRDefault="00000000">
      <w:pPr>
        <w:shd w:val="clear" w:color="auto" w:fill="1A1A2E"/>
        <w:spacing w:after="0"/>
        <w:ind w:left="283"/>
      </w:pPr>
      <w:r>
        <w:rPr>
          <w:rFonts w:ascii="Consolas" w:hAnsi="Consolas"/>
          <w:color w:val="E0E0E0"/>
          <w:sz w:val="15"/>
        </w:rPr>
        <w:t>input:focus, textarea:focus {</w:t>
      </w:r>
    </w:p>
    <w:p w14:paraId="57E99BE8" w14:textId="77777777" w:rsidR="00104B23" w:rsidRDefault="00000000">
      <w:pPr>
        <w:shd w:val="clear" w:color="auto" w:fill="1A1A2E"/>
        <w:spacing w:after="0"/>
        <w:ind w:left="283"/>
      </w:pPr>
      <w:r>
        <w:rPr>
          <w:rFonts w:ascii="Consolas" w:hAnsi="Consolas"/>
          <w:color w:val="E0E0E0"/>
          <w:sz w:val="15"/>
        </w:rPr>
        <w:t xml:space="preserve">    outline: none;</w:t>
      </w:r>
    </w:p>
    <w:p w14:paraId="380F027A" w14:textId="77777777" w:rsidR="00104B23" w:rsidRDefault="00000000">
      <w:pPr>
        <w:shd w:val="clear" w:color="auto" w:fill="1A1A2E"/>
        <w:spacing w:after="0"/>
        <w:ind w:left="283"/>
      </w:pPr>
      <w:r>
        <w:rPr>
          <w:rFonts w:ascii="Consolas" w:hAnsi="Consolas"/>
          <w:color w:val="E0E0E0"/>
          <w:sz w:val="15"/>
        </w:rPr>
        <w:t xml:space="preserve">    border-color: var(--accent);</w:t>
      </w:r>
    </w:p>
    <w:p w14:paraId="32DECB14" w14:textId="77777777" w:rsidR="00104B23" w:rsidRDefault="00000000">
      <w:pPr>
        <w:shd w:val="clear" w:color="auto" w:fill="1A1A2E"/>
        <w:spacing w:after="0"/>
        <w:ind w:left="283"/>
      </w:pPr>
      <w:r>
        <w:rPr>
          <w:rFonts w:ascii="Consolas" w:hAnsi="Consolas"/>
          <w:color w:val="E0E0E0"/>
          <w:sz w:val="15"/>
        </w:rPr>
        <w:t>}</w:t>
      </w:r>
    </w:p>
    <w:p w14:paraId="2821800E" w14:textId="77777777" w:rsidR="00104B23" w:rsidRDefault="00000000">
      <w:pPr>
        <w:shd w:val="clear" w:color="auto" w:fill="1A1A2E"/>
        <w:spacing w:after="0"/>
        <w:ind w:left="283"/>
      </w:pPr>
      <w:r>
        <w:rPr>
          <w:rFonts w:ascii="Consolas" w:hAnsi="Consolas"/>
          <w:color w:val="E0E0E0"/>
          <w:sz w:val="15"/>
        </w:rPr>
        <w:t xml:space="preserve"> </w:t>
      </w:r>
    </w:p>
    <w:p w14:paraId="283A5EFF" w14:textId="77777777" w:rsidR="00104B23" w:rsidRDefault="00000000">
      <w:pPr>
        <w:shd w:val="clear" w:color="auto" w:fill="1A1A2E"/>
        <w:spacing w:after="0"/>
        <w:ind w:left="283"/>
      </w:pPr>
      <w:r>
        <w:rPr>
          <w:rFonts w:ascii="Consolas" w:hAnsi="Consolas"/>
          <w:color w:val="E0E0E0"/>
          <w:sz w:val="15"/>
        </w:rPr>
        <w:t>form .btn-primary {</w:t>
      </w:r>
    </w:p>
    <w:p w14:paraId="625B222B" w14:textId="77777777" w:rsidR="00104B23" w:rsidRDefault="00000000">
      <w:pPr>
        <w:shd w:val="clear" w:color="auto" w:fill="1A1A2E"/>
        <w:spacing w:after="0"/>
        <w:ind w:left="283"/>
      </w:pPr>
      <w:r>
        <w:rPr>
          <w:rFonts w:ascii="Consolas" w:hAnsi="Consolas"/>
          <w:color w:val="E0E0E0"/>
          <w:sz w:val="15"/>
        </w:rPr>
        <w:t xml:space="preserve">    align-self: center;</w:t>
      </w:r>
    </w:p>
    <w:p w14:paraId="5D3ABB0A" w14:textId="77777777" w:rsidR="00104B23" w:rsidRDefault="00000000">
      <w:pPr>
        <w:shd w:val="clear" w:color="auto" w:fill="1A1A2E"/>
        <w:spacing w:after="0"/>
        <w:ind w:left="283"/>
      </w:pPr>
      <w:r>
        <w:rPr>
          <w:rFonts w:ascii="Consolas" w:hAnsi="Consolas"/>
          <w:color w:val="E0E0E0"/>
          <w:sz w:val="15"/>
        </w:rPr>
        <w:t xml:space="preserve">    padding: 1rem 3rem;</w:t>
      </w:r>
    </w:p>
    <w:p w14:paraId="31264C4B" w14:textId="77777777" w:rsidR="00104B23" w:rsidRDefault="00000000">
      <w:pPr>
        <w:shd w:val="clear" w:color="auto" w:fill="1A1A2E"/>
        <w:spacing w:after="0"/>
        <w:ind w:left="283"/>
      </w:pPr>
      <w:r>
        <w:rPr>
          <w:rFonts w:ascii="Consolas" w:hAnsi="Consolas"/>
          <w:color w:val="E0E0E0"/>
          <w:sz w:val="15"/>
        </w:rPr>
        <w:t xml:space="preserve">    font-size: 1.1rem;</w:t>
      </w:r>
    </w:p>
    <w:p w14:paraId="2549B509" w14:textId="77777777" w:rsidR="00104B23" w:rsidRDefault="00000000">
      <w:pPr>
        <w:shd w:val="clear" w:color="auto" w:fill="1A1A2E"/>
        <w:spacing w:after="0"/>
        <w:ind w:left="283"/>
      </w:pPr>
      <w:r>
        <w:rPr>
          <w:rFonts w:ascii="Consolas" w:hAnsi="Consolas"/>
          <w:color w:val="E0E0E0"/>
          <w:sz w:val="15"/>
        </w:rPr>
        <w:t>}</w:t>
      </w:r>
    </w:p>
    <w:p w14:paraId="17B2E14E" w14:textId="77777777" w:rsidR="00104B23" w:rsidRDefault="00000000">
      <w:pPr>
        <w:shd w:val="clear" w:color="auto" w:fill="1A1A2E"/>
        <w:spacing w:after="0"/>
        <w:ind w:left="283"/>
      </w:pPr>
      <w:r>
        <w:rPr>
          <w:rFonts w:ascii="Consolas" w:hAnsi="Consolas"/>
          <w:color w:val="E0E0E0"/>
          <w:sz w:val="15"/>
        </w:rPr>
        <w:t xml:space="preserve"> </w:t>
      </w:r>
    </w:p>
    <w:p w14:paraId="447A284E" w14:textId="77777777" w:rsidR="00104B23" w:rsidRDefault="00000000">
      <w:pPr>
        <w:shd w:val="clear" w:color="auto" w:fill="1A1A2E"/>
        <w:spacing w:after="0"/>
        <w:ind w:left="283"/>
      </w:pPr>
      <w:r>
        <w:rPr>
          <w:rFonts w:ascii="Consolas" w:hAnsi="Consolas"/>
          <w:color w:val="E0E0E0"/>
          <w:sz w:val="15"/>
        </w:rPr>
        <w:t>/* Footer */</w:t>
      </w:r>
    </w:p>
    <w:p w14:paraId="1D69104E" w14:textId="77777777" w:rsidR="00104B23" w:rsidRDefault="00000000">
      <w:pPr>
        <w:shd w:val="clear" w:color="auto" w:fill="1A1A2E"/>
        <w:spacing w:after="0"/>
        <w:ind w:left="283"/>
      </w:pPr>
      <w:r>
        <w:rPr>
          <w:rFonts w:ascii="Consolas" w:hAnsi="Consolas"/>
          <w:color w:val="E0E0E0"/>
          <w:sz w:val="15"/>
        </w:rPr>
        <w:t>footer {</w:t>
      </w:r>
    </w:p>
    <w:p w14:paraId="62A33D40" w14:textId="77777777" w:rsidR="00104B23" w:rsidRDefault="00000000">
      <w:pPr>
        <w:shd w:val="clear" w:color="auto" w:fill="1A1A2E"/>
        <w:spacing w:after="0"/>
        <w:ind w:left="283"/>
      </w:pPr>
      <w:r>
        <w:rPr>
          <w:rFonts w:ascii="Consolas" w:hAnsi="Consolas"/>
          <w:color w:val="E0E0E0"/>
          <w:sz w:val="15"/>
        </w:rPr>
        <w:t xml:space="preserve">    background-color: var(--bg-darker);</w:t>
      </w:r>
    </w:p>
    <w:p w14:paraId="2B71B3F1" w14:textId="77777777" w:rsidR="00104B23" w:rsidRDefault="00000000">
      <w:pPr>
        <w:shd w:val="clear" w:color="auto" w:fill="1A1A2E"/>
        <w:spacing w:after="0"/>
        <w:ind w:left="283"/>
      </w:pPr>
      <w:r>
        <w:rPr>
          <w:rFonts w:ascii="Consolas" w:hAnsi="Consolas"/>
          <w:color w:val="E0E0E0"/>
          <w:sz w:val="15"/>
        </w:rPr>
        <w:t xml:space="preserve">    padding: 3rem 5%;</w:t>
      </w:r>
    </w:p>
    <w:p w14:paraId="4410E969" w14:textId="77777777" w:rsidR="00104B23" w:rsidRDefault="00000000">
      <w:pPr>
        <w:shd w:val="clear" w:color="auto" w:fill="1A1A2E"/>
        <w:spacing w:after="0"/>
        <w:ind w:left="283"/>
      </w:pPr>
      <w:r>
        <w:rPr>
          <w:rFonts w:ascii="Consolas" w:hAnsi="Consolas"/>
          <w:color w:val="E0E0E0"/>
          <w:sz w:val="15"/>
        </w:rPr>
        <w:t xml:space="preserve">    border-top: 1px solid var(--border-light);</w:t>
      </w:r>
    </w:p>
    <w:p w14:paraId="57D73836" w14:textId="77777777" w:rsidR="00104B23" w:rsidRDefault="00000000">
      <w:pPr>
        <w:shd w:val="clear" w:color="auto" w:fill="1A1A2E"/>
        <w:spacing w:after="0"/>
        <w:ind w:left="283"/>
      </w:pPr>
      <w:r>
        <w:rPr>
          <w:rFonts w:ascii="Consolas" w:hAnsi="Consolas"/>
          <w:color w:val="E0E0E0"/>
          <w:sz w:val="15"/>
        </w:rPr>
        <w:t>}</w:t>
      </w:r>
    </w:p>
    <w:p w14:paraId="76944C00" w14:textId="77777777" w:rsidR="00104B23" w:rsidRDefault="00000000">
      <w:pPr>
        <w:shd w:val="clear" w:color="auto" w:fill="1A1A2E"/>
        <w:spacing w:after="0"/>
        <w:ind w:left="283"/>
      </w:pPr>
      <w:r>
        <w:rPr>
          <w:rFonts w:ascii="Consolas" w:hAnsi="Consolas"/>
          <w:color w:val="E0E0E0"/>
          <w:sz w:val="15"/>
        </w:rPr>
        <w:t xml:space="preserve"> </w:t>
      </w:r>
    </w:p>
    <w:p w14:paraId="32349AC8" w14:textId="77777777" w:rsidR="00104B23" w:rsidRDefault="00000000">
      <w:pPr>
        <w:shd w:val="clear" w:color="auto" w:fill="1A1A2E"/>
        <w:spacing w:after="0"/>
        <w:ind w:left="283"/>
      </w:pPr>
      <w:r>
        <w:rPr>
          <w:rFonts w:ascii="Consolas" w:hAnsi="Consolas"/>
          <w:color w:val="E0E0E0"/>
          <w:sz w:val="15"/>
        </w:rPr>
        <w:t>.footer-content {</w:t>
      </w:r>
    </w:p>
    <w:p w14:paraId="2722AB06" w14:textId="77777777" w:rsidR="00104B23" w:rsidRDefault="00000000">
      <w:pPr>
        <w:shd w:val="clear" w:color="auto" w:fill="1A1A2E"/>
        <w:spacing w:after="0"/>
        <w:ind w:left="283"/>
      </w:pPr>
      <w:r>
        <w:rPr>
          <w:rFonts w:ascii="Consolas" w:hAnsi="Consolas"/>
          <w:color w:val="E0E0E0"/>
          <w:sz w:val="15"/>
        </w:rPr>
        <w:t xml:space="preserve">    display: flex;</w:t>
      </w:r>
    </w:p>
    <w:p w14:paraId="7807B9C7" w14:textId="77777777" w:rsidR="00104B23" w:rsidRDefault="00000000">
      <w:pPr>
        <w:shd w:val="clear" w:color="auto" w:fill="1A1A2E"/>
        <w:spacing w:after="0"/>
        <w:ind w:left="283"/>
      </w:pPr>
      <w:r>
        <w:rPr>
          <w:rFonts w:ascii="Consolas" w:hAnsi="Consolas"/>
          <w:color w:val="E0E0E0"/>
          <w:sz w:val="15"/>
        </w:rPr>
        <w:t xml:space="preserve">    justify-content: space-between;</w:t>
      </w:r>
    </w:p>
    <w:p w14:paraId="5B6EF4C3" w14:textId="77777777" w:rsidR="00104B23" w:rsidRDefault="00000000">
      <w:pPr>
        <w:shd w:val="clear" w:color="auto" w:fill="1A1A2E"/>
        <w:spacing w:after="0"/>
        <w:ind w:left="283"/>
      </w:pPr>
      <w:r>
        <w:rPr>
          <w:rFonts w:ascii="Consolas" w:hAnsi="Consolas"/>
          <w:color w:val="E0E0E0"/>
          <w:sz w:val="15"/>
        </w:rPr>
        <w:t xml:space="preserve">    align-items: center;</w:t>
      </w:r>
    </w:p>
    <w:p w14:paraId="4AB0C537" w14:textId="77777777" w:rsidR="00104B23" w:rsidRDefault="00000000">
      <w:pPr>
        <w:shd w:val="clear" w:color="auto" w:fill="1A1A2E"/>
        <w:spacing w:after="0"/>
        <w:ind w:left="283"/>
      </w:pPr>
      <w:r>
        <w:rPr>
          <w:rFonts w:ascii="Consolas" w:hAnsi="Consolas"/>
          <w:color w:val="E0E0E0"/>
          <w:sz w:val="15"/>
        </w:rPr>
        <w:t xml:space="preserve">    flex-wrap: wrap;</w:t>
      </w:r>
    </w:p>
    <w:p w14:paraId="7A8AA9CA" w14:textId="77777777" w:rsidR="00104B23" w:rsidRDefault="00000000">
      <w:pPr>
        <w:shd w:val="clear" w:color="auto" w:fill="1A1A2E"/>
        <w:spacing w:after="0"/>
        <w:ind w:left="283"/>
      </w:pPr>
      <w:r>
        <w:rPr>
          <w:rFonts w:ascii="Consolas" w:hAnsi="Consolas"/>
          <w:color w:val="E0E0E0"/>
          <w:sz w:val="15"/>
        </w:rPr>
        <w:t xml:space="preserve">    gap: 1.5rem;</w:t>
      </w:r>
    </w:p>
    <w:p w14:paraId="34A0B048" w14:textId="77777777" w:rsidR="00104B23" w:rsidRDefault="00000000">
      <w:pPr>
        <w:shd w:val="clear" w:color="auto" w:fill="1A1A2E"/>
        <w:spacing w:after="0"/>
        <w:ind w:left="283"/>
      </w:pPr>
      <w:r>
        <w:rPr>
          <w:rFonts w:ascii="Consolas" w:hAnsi="Consolas"/>
          <w:color w:val="E0E0E0"/>
          <w:sz w:val="15"/>
        </w:rPr>
        <w:t>}</w:t>
      </w:r>
    </w:p>
    <w:p w14:paraId="1397846A" w14:textId="77777777" w:rsidR="00104B23" w:rsidRDefault="00000000">
      <w:pPr>
        <w:shd w:val="clear" w:color="auto" w:fill="1A1A2E"/>
        <w:spacing w:after="0"/>
        <w:ind w:left="283"/>
      </w:pPr>
      <w:r>
        <w:rPr>
          <w:rFonts w:ascii="Consolas" w:hAnsi="Consolas"/>
          <w:color w:val="E0E0E0"/>
          <w:sz w:val="15"/>
        </w:rPr>
        <w:t xml:space="preserve"> </w:t>
      </w:r>
    </w:p>
    <w:p w14:paraId="36BF8A36" w14:textId="77777777" w:rsidR="00104B23" w:rsidRDefault="00000000">
      <w:pPr>
        <w:shd w:val="clear" w:color="auto" w:fill="1A1A2E"/>
        <w:spacing w:after="0"/>
        <w:ind w:left="283"/>
      </w:pPr>
      <w:r>
        <w:rPr>
          <w:rFonts w:ascii="Consolas" w:hAnsi="Consolas"/>
          <w:color w:val="E0E0E0"/>
          <w:sz w:val="15"/>
        </w:rPr>
        <w:t>.footer-content p {</w:t>
      </w:r>
    </w:p>
    <w:p w14:paraId="6D25F9D4" w14:textId="77777777" w:rsidR="00104B23" w:rsidRDefault="00000000">
      <w:pPr>
        <w:shd w:val="clear" w:color="auto" w:fill="1A1A2E"/>
        <w:spacing w:after="0"/>
        <w:ind w:left="283"/>
      </w:pPr>
      <w:r>
        <w:rPr>
          <w:rFonts w:ascii="Consolas" w:hAnsi="Consolas"/>
          <w:color w:val="E0E0E0"/>
          <w:sz w:val="15"/>
        </w:rPr>
        <w:t xml:space="preserve">    color: var(--text-muted);</w:t>
      </w:r>
    </w:p>
    <w:p w14:paraId="64EE2D67" w14:textId="77777777" w:rsidR="00104B23" w:rsidRDefault="00000000">
      <w:pPr>
        <w:shd w:val="clear" w:color="auto" w:fill="1A1A2E"/>
        <w:spacing w:after="0"/>
        <w:ind w:left="283"/>
      </w:pPr>
      <w:r>
        <w:rPr>
          <w:rFonts w:ascii="Consolas" w:hAnsi="Consolas"/>
          <w:color w:val="E0E0E0"/>
          <w:sz w:val="15"/>
        </w:rPr>
        <w:t xml:space="preserve">    font-size: 0.9rem;</w:t>
      </w:r>
    </w:p>
    <w:p w14:paraId="2050BE22" w14:textId="77777777" w:rsidR="00104B23" w:rsidRDefault="00000000">
      <w:pPr>
        <w:shd w:val="clear" w:color="auto" w:fill="1A1A2E"/>
        <w:spacing w:after="0"/>
        <w:ind w:left="283"/>
      </w:pPr>
      <w:r>
        <w:rPr>
          <w:rFonts w:ascii="Consolas" w:hAnsi="Consolas"/>
          <w:color w:val="E0E0E0"/>
          <w:sz w:val="15"/>
        </w:rPr>
        <w:t>}</w:t>
      </w:r>
    </w:p>
    <w:p w14:paraId="549ADF8A" w14:textId="77777777" w:rsidR="00104B23" w:rsidRDefault="00000000">
      <w:pPr>
        <w:shd w:val="clear" w:color="auto" w:fill="1A1A2E"/>
        <w:spacing w:after="0"/>
        <w:ind w:left="283"/>
      </w:pPr>
      <w:r>
        <w:rPr>
          <w:rFonts w:ascii="Consolas" w:hAnsi="Consolas"/>
          <w:color w:val="E0E0E0"/>
          <w:sz w:val="15"/>
        </w:rPr>
        <w:t xml:space="preserve"> </w:t>
      </w:r>
    </w:p>
    <w:p w14:paraId="547E8C05" w14:textId="77777777" w:rsidR="00104B23" w:rsidRDefault="00000000">
      <w:pPr>
        <w:shd w:val="clear" w:color="auto" w:fill="1A1A2E"/>
        <w:spacing w:after="0"/>
        <w:ind w:left="283"/>
      </w:pPr>
      <w:r>
        <w:rPr>
          <w:rFonts w:ascii="Consolas" w:hAnsi="Consolas"/>
          <w:color w:val="E0E0E0"/>
          <w:sz w:val="15"/>
        </w:rPr>
        <w:t>.socials {</w:t>
      </w:r>
    </w:p>
    <w:p w14:paraId="15CE8252" w14:textId="77777777" w:rsidR="00104B23" w:rsidRDefault="00000000">
      <w:pPr>
        <w:shd w:val="clear" w:color="auto" w:fill="1A1A2E"/>
        <w:spacing w:after="0"/>
        <w:ind w:left="283"/>
      </w:pPr>
      <w:r>
        <w:rPr>
          <w:rFonts w:ascii="Consolas" w:hAnsi="Consolas"/>
          <w:color w:val="E0E0E0"/>
          <w:sz w:val="15"/>
        </w:rPr>
        <w:lastRenderedPageBreak/>
        <w:t xml:space="preserve">    display: flex;</w:t>
      </w:r>
    </w:p>
    <w:p w14:paraId="2E6A49D9" w14:textId="77777777" w:rsidR="00104B23" w:rsidRDefault="00000000">
      <w:pPr>
        <w:shd w:val="clear" w:color="auto" w:fill="1A1A2E"/>
        <w:spacing w:after="0"/>
        <w:ind w:left="283"/>
      </w:pPr>
      <w:r>
        <w:rPr>
          <w:rFonts w:ascii="Consolas" w:hAnsi="Consolas"/>
          <w:color w:val="E0E0E0"/>
          <w:sz w:val="15"/>
        </w:rPr>
        <w:t xml:space="preserve">    gap: 1.5rem;</w:t>
      </w:r>
    </w:p>
    <w:p w14:paraId="3E9FDD4D" w14:textId="77777777" w:rsidR="00104B23" w:rsidRDefault="00000000">
      <w:pPr>
        <w:shd w:val="clear" w:color="auto" w:fill="1A1A2E"/>
        <w:spacing w:after="0"/>
        <w:ind w:left="283"/>
      </w:pPr>
      <w:r>
        <w:rPr>
          <w:rFonts w:ascii="Consolas" w:hAnsi="Consolas"/>
          <w:color w:val="E0E0E0"/>
          <w:sz w:val="15"/>
        </w:rPr>
        <w:t>}</w:t>
      </w:r>
    </w:p>
    <w:p w14:paraId="15F9BA27" w14:textId="77777777" w:rsidR="00104B23" w:rsidRDefault="00000000">
      <w:pPr>
        <w:shd w:val="clear" w:color="auto" w:fill="1A1A2E"/>
        <w:spacing w:after="0"/>
        <w:ind w:left="283"/>
      </w:pPr>
      <w:r>
        <w:rPr>
          <w:rFonts w:ascii="Consolas" w:hAnsi="Consolas"/>
          <w:color w:val="E0E0E0"/>
          <w:sz w:val="15"/>
        </w:rPr>
        <w:t xml:space="preserve"> </w:t>
      </w:r>
    </w:p>
    <w:p w14:paraId="28672237" w14:textId="77777777" w:rsidR="00104B23" w:rsidRDefault="00000000">
      <w:pPr>
        <w:shd w:val="clear" w:color="auto" w:fill="1A1A2E"/>
        <w:spacing w:after="0"/>
        <w:ind w:left="283"/>
      </w:pPr>
      <w:r>
        <w:rPr>
          <w:rFonts w:ascii="Consolas" w:hAnsi="Consolas"/>
          <w:color w:val="E0E0E0"/>
          <w:sz w:val="15"/>
        </w:rPr>
        <w:t>.socials a {</w:t>
      </w:r>
    </w:p>
    <w:p w14:paraId="17986CBA" w14:textId="77777777" w:rsidR="00104B23" w:rsidRDefault="00000000">
      <w:pPr>
        <w:shd w:val="clear" w:color="auto" w:fill="1A1A2E"/>
        <w:spacing w:after="0"/>
        <w:ind w:left="283"/>
      </w:pPr>
      <w:r>
        <w:rPr>
          <w:rFonts w:ascii="Consolas" w:hAnsi="Consolas"/>
          <w:color w:val="E0E0E0"/>
          <w:sz w:val="15"/>
        </w:rPr>
        <w:t xml:space="preserve">    color: var(--text-muted);</w:t>
      </w:r>
    </w:p>
    <w:p w14:paraId="4D8FDFC1" w14:textId="77777777" w:rsidR="00104B23" w:rsidRDefault="00000000">
      <w:pPr>
        <w:shd w:val="clear" w:color="auto" w:fill="1A1A2E"/>
        <w:spacing w:after="0"/>
        <w:ind w:left="283"/>
      </w:pPr>
      <w:r>
        <w:rPr>
          <w:rFonts w:ascii="Consolas" w:hAnsi="Consolas"/>
          <w:color w:val="E0E0E0"/>
          <w:sz w:val="15"/>
        </w:rPr>
        <w:t xml:space="preserve">    font-size: 0.95rem;</w:t>
      </w:r>
    </w:p>
    <w:p w14:paraId="2387D432" w14:textId="77777777" w:rsidR="00104B23" w:rsidRDefault="00000000">
      <w:pPr>
        <w:shd w:val="clear" w:color="auto" w:fill="1A1A2E"/>
        <w:spacing w:after="0"/>
        <w:ind w:left="283"/>
      </w:pPr>
      <w:r>
        <w:rPr>
          <w:rFonts w:ascii="Consolas" w:hAnsi="Consolas"/>
          <w:color w:val="E0E0E0"/>
          <w:sz w:val="15"/>
        </w:rPr>
        <w:t xml:space="preserve">    font-weight: 600;</w:t>
      </w:r>
    </w:p>
    <w:p w14:paraId="2CE436EA" w14:textId="77777777" w:rsidR="00104B23" w:rsidRDefault="00000000">
      <w:pPr>
        <w:shd w:val="clear" w:color="auto" w:fill="1A1A2E"/>
        <w:spacing w:after="0"/>
        <w:ind w:left="283"/>
      </w:pPr>
      <w:r>
        <w:rPr>
          <w:rFonts w:ascii="Consolas" w:hAnsi="Consolas"/>
          <w:color w:val="E0E0E0"/>
          <w:sz w:val="15"/>
        </w:rPr>
        <w:t>}</w:t>
      </w:r>
    </w:p>
    <w:p w14:paraId="4A1B840D" w14:textId="77777777" w:rsidR="00104B23" w:rsidRDefault="00000000">
      <w:pPr>
        <w:shd w:val="clear" w:color="auto" w:fill="1A1A2E"/>
        <w:spacing w:after="0"/>
        <w:ind w:left="283"/>
      </w:pPr>
      <w:r>
        <w:rPr>
          <w:rFonts w:ascii="Consolas" w:hAnsi="Consolas"/>
          <w:color w:val="E0E0E0"/>
          <w:sz w:val="15"/>
        </w:rPr>
        <w:t xml:space="preserve"> </w:t>
      </w:r>
    </w:p>
    <w:p w14:paraId="1CA5C6C9" w14:textId="77777777" w:rsidR="00104B23" w:rsidRDefault="00000000">
      <w:pPr>
        <w:shd w:val="clear" w:color="auto" w:fill="1A1A2E"/>
        <w:spacing w:after="0"/>
        <w:ind w:left="283"/>
      </w:pPr>
      <w:r>
        <w:rPr>
          <w:rFonts w:ascii="Consolas" w:hAnsi="Consolas"/>
          <w:color w:val="E0E0E0"/>
          <w:sz w:val="15"/>
        </w:rPr>
        <w:t>.socials a:hover {</w:t>
      </w:r>
    </w:p>
    <w:p w14:paraId="1EC7BB41" w14:textId="77777777" w:rsidR="00104B23" w:rsidRDefault="00000000">
      <w:pPr>
        <w:shd w:val="clear" w:color="auto" w:fill="1A1A2E"/>
        <w:spacing w:after="0"/>
        <w:ind w:left="283"/>
      </w:pPr>
      <w:r>
        <w:rPr>
          <w:rFonts w:ascii="Consolas" w:hAnsi="Consolas"/>
          <w:color w:val="E0E0E0"/>
          <w:sz w:val="15"/>
        </w:rPr>
        <w:t xml:space="preserve">    color: var(--text-main);</w:t>
      </w:r>
    </w:p>
    <w:p w14:paraId="6F6762DC" w14:textId="77777777" w:rsidR="00104B23" w:rsidRDefault="00000000">
      <w:pPr>
        <w:shd w:val="clear" w:color="auto" w:fill="1A1A2E"/>
        <w:spacing w:after="0"/>
        <w:ind w:left="283"/>
      </w:pPr>
      <w:r>
        <w:rPr>
          <w:rFonts w:ascii="Consolas" w:hAnsi="Consolas"/>
          <w:color w:val="E0E0E0"/>
          <w:sz w:val="15"/>
        </w:rPr>
        <w:t>}</w:t>
      </w:r>
    </w:p>
    <w:p w14:paraId="6C487F3D" w14:textId="77777777" w:rsidR="00104B23" w:rsidRDefault="00000000">
      <w:pPr>
        <w:shd w:val="clear" w:color="auto" w:fill="1A1A2E"/>
        <w:spacing w:after="0"/>
        <w:ind w:left="283"/>
      </w:pPr>
      <w:r>
        <w:rPr>
          <w:rFonts w:ascii="Consolas" w:hAnsi="Consolas"/>
          <w:color w:val="E0E0E0"/>
          <w:sz w:val="15"/>
        </w:rPr>
        <w:t xml:space="preserve"> </w:t>
      </w:r>
    </w:p>
    <w:p w14:paraId="344647F7" w14:textId="77777777" w:rsidR="00104B23" w:rsidRDefault="00000000">
      <w:pPr>
        <w:shd w:val="clear" w:color="auto" w:fill="1A1A2E"/>
        <w:spacing w:after="0"/>
        <w:ind w:left="283"/>
      </w:pPr>
      <w:r>
        <w:rPr>
          <w:rFonts w:ascii="Consolas" w:hAnsi="Consolas"/>
          <w:color w:val="E0E0E0"/>
          <w:sz w:val="15"/>
        </w:rPr>
        <w:t>/* Responsive */</w:t>
      </w:r>
    </w:p>
    <w:p w14:paraId="07438B80" w14:textId="77777777" w:rsidR="00104B23" w:rsidRDefault="00000000">
      <w:pPr>
        <w:shd w:val="clear" w:color="auto" w:fill="1A1A2E"/>
        <w:spacing w:after="0"/>
        <w:ind w:left="283"/>
      </w:pPr>
      <w:r>
        <w:rPr>
          <w:rFonts w:ascii="Consolas" w:hAnsi="Consolas"/>
          <w:color w:val="E0E0E0"/>
          <w:sz w:val="15"/>
        </w:rPr>
        <w:t>@media screen and (max-width: 768px) {</w:t>
      </w:r>
    </w:p>
    <w:p w14:paraId="454B6CE4" w14:textId="77777777" w:rsidR="00104B23" w:rsidRDefault="00000000">
      <w:pPr>
        <w:shd w:val="clear" w:color="auto" w:fill="1A1A2E"/>
        <w:spacing w:after="0"/>
        <w:ind w:left="283"/>
      </w:pPr>
      <w:r>
        <w:rPr>
          <w:rFonts w:ascii="Consolas" w:hAnsi="Consolas"/>
          <w:color w:val="E0E0E0"/>
          <w:sz w:val="15"/>
        </w:rPr>
        <w:t xml:space="preserve">    .nav-links {</w:t>
      </w:r>
    </w:p>
    <w:p w14:paraId="799D33ED" w14:textId="77777777" w:rsidR="00104B23" w:rsidRDefault="00000000">
      <w:pPr>
        <w:shd w:val="clear" w:color="auto" w:fill="1A1A2E"/>
        <w:spacing w:after="0"/>
        <w:ind w:left="283"/>
      </w:pPr>
      <w:r>
        <w:rPr>
          <w:rFonts w:ascii="Consolas" w:hAnsi="Consolas"/>
          <w:color w:val="E0E0E0"/>
          <w:sz w:val="15"/>
        </w:rPr>
        <w:t xml:space="preserve">        position: fixed;</w:t>
      </w:r>
    </w:p>
    <w:p w14:paraId="1EDE07C8" w14:textId="77777777" w:rsidR="00104B23" w:rsidRDefault="00000000">
      <w:pPr>
        <w:shd w:val="clear" w:color="auto" w:fill="1A1A2E"/>
        <w:spacing w:after="0"/>
        <w:ind w:left="283"/>
      </w:pPr>
      <w:r>
        <w:rPr>
          <w:rFonts w:ascii="Consolas" w:hAnsi="Consolas"/>
          <w:color w:val="E0E0E0"/>
          <w:sz w:val="15"/>
        </w:rPr>
        <w:t xml:space="preserve">        right: -100%;</w:t>
      </w:r>
    </w:p>
    <w:p w14:paraId="46DD40B9" w14:textId="77777777" w:rsidR="00104B23" w:rsidRDefault="00000000">
      <w:pPr>
        <w:shd w:val="clear" w:color="auto" w:fill="1A1A2E"/>
        <w:spacing w:after="0"/>
        <w:ind w:left="283"/>
      </w:pPr>
      <w:r>
        <w:rPr>
          <w:rFonts w:ascii="Consolas" w:hAnsi="Consolas"/>
          <w:color w:val="E0E0E0"/>
          <w:sz w:val="15"/>
        </w:rPr>
        <w:t xml:space="preserve">        top: 70px;</w:t>
      </w:r>
    </w:p>
    <w:p w14:paraId="3108D479" w14:textId="77777777" w:rsidR="00104B23" w:rsidRDefault="00000000">
      <w:pPr>
        <w:shd w:val="clear" w:color="auto" w:fill="1A1A2E"/>
        <w:spacing w:after="0"/>
        <w:ind w:left="283"/>
      </w:pPr>
      <w:r>
        <w:rPr>
          <w:rFonts w:ascii="Consolas" w:hAnsi="Consolas"/>
          <w:color w:val="E0E0E0"/>
          <w:sz w:val="15"/>
        </w:rPr>
        <w:t xml:space="preserve">        flex-direction: column;</w:t>
      </w:r>
    </w:p>
    <w:p w14:paraId="3ACBE293" w14:textId="77777777" w:rsidR="00104B23" w:rsidRDefault="00000000">
      <w:pPr>
        <w:shd w:val="clear" w:color="auto" w:fill="1A1A2E"/>
        <w:spacing w:after="0"/>
        <w:ind w:left="283"/>
      </w:pPr>
      <w:r>
        <w:rPr>
          <w:rFonts w:ascii="Consolas" w:hAnsi="Consolas"/>
          <w:color w:val="E0E0E0"/>
          <w:sz w:val="15"/>
        </w:rPr>
        <w:t xml:space="preserve">        background: rgba(10, 10, 12, 0.95);</w:t>
      </w:r>
    </w:p>
    <w:p w14:paraId="3ABFF938" w14:textId="77777777" w:rsidR="00104B23" w:rsidRDefault="00000000">
      <w:pPr>
        <w:shd w:val="clear" w:color="auto" w:fill="1A1A2E"/>
        <w:spacing w:after="0"/>
        <w:ind w:left="283"/>
      </w:pPr>
      <w:r>
        <w:rPr>
          <w:rFonts w:ascii="Consolas" w:hAnsi="Consolas"/>
          <w:color w:val="E0E0E0"/>
          <w:sz w:val="15"/>
        </w:rPr>
        <w:t xml:space="preserve">        backdrop-filter: blur(15px);</w:t>
      </w:r>
    </w:p>
    <w:p w14:paraId="71C8AEAF" w14:textId="77777777" w:rsidR="00104B23" w:rsidRDefault="00000000">
      <w:pPr>
        <w:shd w:val="clear" w:color="auto" w:fill="1A1A2E"/>
        <w:spacing w:after="0"/>
        <w:ind w:left="283"/>
      </w:pPr>
      <w:r>
        <w:rPr>
          <w:rFonts w:ascii="Consolas" w:hAnsi="Consolas"/>
          <w:color w:val="E0E0E0"/>
          <w:sz w:val="15"/>
        </w:rPr>
        <w:t xml:space="preserve">        width: 100%;</w:t>
      </w:r>
    </w:p>
    <w:p w14:paraId="3AE26B82" w14:textId="77777777" w:rsidR="00104B23" w:rsidRDefault="00000000">
      <w:pPr>
        <w:shd w:val="clear" w:color="auto" w:fill="1A1A2E"/>
        <w:spacing w:after="0"/>
        <w:ind w:left="283"/>
      </w:pPr>
      <w:r>
        <w:rPr>
          <w:rFonts w:ascii="Consolas" w:hAnsi="Consolas"/>
          <w:color w:val="E0E0E0"/>
          <w:sz w:val="15"/>
        </w:rPr>
        <w:t xml:space="preserve">        height: calc(100vh - 70px);</w:t>
      </w:r>
    </w:p>
    <w:p w14:paraId="1B431E7D" w14:textId="77777777" w:rsidR="00104B23" w:rsidRDefault="00000000">
      <w:pPr>
        <w:shd w:val="clear" w:color="auto" w:fill="1A1A2E"/>
        <w:spacing w:after="0"/>
        <w:ind w:left="283"/>
      </w:pPr>
      <w:r>
        <w:rPr>
          <w:rFonts w:ascii="Consolas" w:hAnsi="Consolas"/>
          <w:color w:val="E0E0E0"/>
          <w:sz w:val="15"/>
        </w:rPr>
        <w:t xml:space="preserve">        justify-content: center;</w:t>
      </w:r>
    </w:p>
    <w:p w14:paraId="78F56717" w14:textId="77777777" w:rsidR="00104B23" w:rsidRDefault="00000000">
      <w:pPr>
        <w:shd w:val="clear" w:color="auto" w:fill="1A1A2E"/>
        <w:spacing w:after="0"/>
        <w:ind w:left="283"/>
      </w:pPr>
      <w:r>
        <w:rPr>
          <w:rFonts w:ascii="Consolas" w:hAnsi="Consolas"/>
          <w:color w:val="E0E0E0"/>
          <w:sz w:val="15"/>
        </w:rPr>
        <w:t xml:space="preserve">        transition: right 0.4s ease;</w:t>
      </w:r>
    </w:p>
    <w:p w14:paraId="7980DAB5" w14:textId="77777777" w:rsidR="00104B23" w:rsidRDefault="00000000">
      <w:pPr>
        <w:shd w:val="clear" w:color="auto" w:fill="1A1A2E"/>
        <w:spacing w:after="0"/>
        <w:ind w:left="283"/>
      </w:pPr>
      <w:r>
        <w:rPr>
          <w:rFonts w:ascii="Consolas" w:hAnsi="Consolas"/>
          <w:color w:val="E0E0E0"/>
          <w:sz w:val="15"/>
        </w:rPr>
        <w:t xml:space="preserve">    }</w:t>
      </w:r>
    </w:p>
    <w:p w14:paraId="5F534D9C" w14:textId="77777777" w:rsidR="00104B23" w:rsidRDefault="00000000">
      <w:pPr>
        <w:shd w:val="clear" w:color="auto" w:fill="1A1A2E"/>
        <w:spacing w:after="0"/>
        <w:ind w:left="283"/>
      </w:pPr>
      <w:r>
        <w:rPr>
          <w:rFonts w:ascii="Consolas" w:hAnsi="Consolas"/>
          <w:color w:val="E0E0E0"/>
          <w:sz w:val="15"/>
        </w:rPr>
        <w:t xml:space="preserve"> </w:t>
      </w:r>
    </w:p>
    <w:p w14:paraId="19D53D41" w14:textId="77777777" w:rsidR="00104B23" w:rsidRDefault="00000000">
      <w:pPr>
        <w:shd w:val="clear" w:color="auto" w:fill="1A1A2E"/>
        <w:spacing w:after="0"/>
        <w:ind w:left="283"/>
      </w:pPr>
      <w:r>
        <w:rPr>
          <w:rFonts w:ascii="Consolas" w:hAnsi="Consolas"/>
          <w:color w:val="E0E0E0"/>
          <w:sz w:val="15"/>
        </w:rPr>
        <w:t xml:space="preserve">    .nav-links.nav-active {</w:t>
      </w:r>
    </w:p>
    <w:p w14:paraId="249BA974" w14:textId="77777777" w:rsidR="00104B23" w:rsidRDefault="00000000">
      <w:pPr>
        <w:shd w:val="clear" w:color="auto" w:fill="1A1A2E"/>
        <w:spacing w:after="0"/>
        <w:ind w:left="283"/>
      </w:pPr>
      <w:r>
        <w:rPr>
          <w:rFonts w:ascii="Consolas" w:hAnsi="Consolas"/>
          <w:color w:val="E0E0E0"/>
          <w:sz w:val="15"/>
        </w:rPr>
        <w:t xml:space="preserve">        right: 0;</w:t>
      </w:r>
    </w:p>
    <w:p w14:paraId="02C07B85" w14:textId="77777777" w:rsidR="00104B23" w:rsidRDefault="00000000">
      <w:pPr>
        <w:shd w:val="clear" w:color="auto" w:fill="1A1A2E"/>
        <w:spacing w:after="0"/>
        <w:ind w:left="283"/>
      </w:pPr>
      <w:r>
        <w:rPr>
          <w:rFonts w:ascii="Consolas" w:hAnsi="Consolas"/>
          <w:color w:val="E0E0E0"/>
          <w:sz w:val="15"/>
        </w:rPr>
        <w:t xml:space="preserve">    }</w:t>
      </w:r>
    </w:p>
    <w:p w14:paraId="2D4F4F85" w14:textId="77777777" w:rsidR="00104B23" w:rsidRDefault="00000000">
      <w:pPr>
        <w:shd w:val="clear" w:color="auto" w:fill="1A1A2E"/>
        <w:spacing w:after="0"/>
        <w:ind w:left="283"/>
      </w:pPr>
      <w:r>
        <w:rPr>
          <w:rFonts w:ascii="Consolas" w:hAnsi="Consolas"/>
          <w:color w:val="E0E0E0"/>
          <w:sz w:val="15"/>
        </w:rPr>
        <w:t xml:space="preserve"> </w:t>
      </w:r>
    </w:p>
    <w:p w14:paraId="56AA6F9E" w14:textId="77777777" w:rsidR="00104B23" w:rsidRDefault="00000000">
      <w:pPr>
        <w:shd w:val="clear" w:color="auto" w:fill="1A1A2E"/>
        <w:spacing w:after="0"/>
        <w:ind w:left="283"/>
      </w:pPr>
      <w:r>
        <w:rPr>
          <w:rFonts w:ascii="Consolas" w:hAnsi="Consolas"/>
          <w:color w:val="E0E0E0"/>
          <w:sz w:val="15"/>
        </w:rPr>
        <w:t xml:space="preserve">    .burger {</w:t>
      </w:r>
    </w:p>
    <w:p w14:paraId="6388EA1F" w14:textId="77777777" w:rsidR="00104B23" w:rsidRDefault="00000000">
      <w:pPr>
        <w:shd w:val="clear" w:color="auto" w:fill="1A1A2E"/>
        <w:spacing w:after="0"/>
        <w:ind w:left="283"/>
      </w:pPr>
      <w:r>
        <w:rPr>
          <w:rFonts w:ascii="Consolas" w:hAnsi="Consolas"/>
          <w:color w:val="E0E0E0"/>
          <w:sz w:val="15"/>
        </w:rPr>
        <w:t xml:space="preserve">        display: block;</w:t>
      </w:r>
    </w:p>
    <w:p w14:paraId="168A8C6B" w14:textId="77777777" w:rsidR="00104B23" w:rsidRDefault="00000000">
      <w:pPr>
        <w:shd w:val="clear" w:color="auto" w:fill="1A1A2E"/>
        <w:spacing w:after="0"/>
        <w:ind w:left="283"/>
      </w:pPr>
      <w:r>
        <w:rPr>
          <w:rFonts w:ascii="Consolas" w:hAnsi="Consolas"/>
          <w:color w:val="E0E0E0"/>
          <w:sz w:val="15"/>
        </w:rPr>
        <w:t xml:space="preserve">    }</w:t>
      </w:r>
    </w:p>
    <w:p w14:paraId="5C39A096" w14:textId="77777777" w:rsidR="00104B23" w:rsidRDefault="00000000">
      <w:pPr>
        <w:shd w:val="clear" w:color="auto" w:fill="1A1A2E"/>
        <w:spacing w:after="0"/>
        <w:ind w:left="283"/>
      </w:pPr>
      <w:r>
        <w:rPr>
          <w:rFonts w:ascii="Consolas" w:hAnsi="Consolas"/>
          <w:color w:val="E0E0E0"/>
          <w:sz w:val="15"/>
        </w:rPr>
        <w:t xml:space="preserve"> </w:t>
      </w:r>
    </w:p>
    <w:p w14:paraId="29D291C8" w14:textId="77777777" w:rsidR="00104B23" w:rsidRDefault="00000000">
      <w:pPr>
        <w:shd w:val="clear" w:color="auto" w:fill="1A1A2E"/>
        <w:spacing w:after="0"/>
        <w:ind w:left="283"/>
      </w:pPr>
      <w:r>
        <w:rPr>
          <w:rFonts w:ascii="Consolas" w:hAnsi="Consolas"/>
          <w:color w:val="E0E0E0"/>
          <w:sz w:val="15"/>
        </w:rPr>
        <w:t xml:space="preserve">    .hero-title {</w:t>
      </w:r>
    </w:p>
    <w:p w14:paraId="0E2F5FBB" w14:textId="77777777" w:rsidR="00104B23" w:rsidRDefault="00000000">
      <w:pPr>
        <w:shd w:val="clear" w:color="auto" w:fill="1A1A2E"/>
        <w:spacing w:after="0"/>
        <w:ind w:left="283"/>
      </w:pPr>
      <w:r>
        <w:rPr>
          <w:rFonts w:ascii="Consolas" w:hAnsi="Consolas"/>
          <w:color w:val="E0E0E0"/>
          <w:sz w:val="15"/>
        </w:rPr>
        <w:t xml:space="preserve">        font-size: 3rem;</w:t>
      </w:r>
    </w:p>
    <w:p w14:paraId="4A7833A4" w14:textId="77777777" w:rsidR="00104B23" w:rsidRDefault="00000000">
      <w:pPr>
        <w:shd w:val="clear" w:color="auto" w:fill="1A1A2E"/>
        <w:spacing w:after="0"/>
        <w:ind w:left="283"/>
      </w:pPr>
      <w:r>
        <w:rPr>
          <w:rFonts w:ascii="Consolas" w:hAnsi="Consolas"/>
          <w:color w:val="E0E0E0"/>
          <w:sz w:val="15"/>
        </w:rPr>
        <w:t xml:space="preserve">    }</w:t>
      </w:r>
    </w:p>
    <w:p w14:paraId="006208F4" w14:textId="77777777" w:rsidR="00104B23" w:rsidRDefault="00000000">
      <w:pPr>
        <w:shd w:val="clear" w:color="auto" w:fill="1A1A2E"/>
        <w:spacing w:after="0"/>
        <w:ind w:left="283"/>
      </w:pPr>
      <w:r>
        <w:rPr>
          <w:rFonts w:ascii="Consolas" w:hAnsi="Consolas"/>
          <w:color w:val="E0E0E0"/>
          <w:sz w:val="15"/>
        </w:rPr>
        <w:t xml:space="preserve">    </w:t>
      </w:r>
    </w:p>
    <w:p w14:paraId="4BFE1B1B" w14:textId="77777777" w:rsidR="00104B23" w:rsidRDefault="00000000">
      <w:pPr>
        <w:shd w:val="clear" w:color="auto" w:fill="1A1A2E"/>
        <w:spacing w:after="0"/>
        <w:ind w:left="283"/>
      </w:pPr>
      <w:r>
        <w:rPr>
          <w:rFonts w:ascii="Consolas" w:hAnsi="Consolas"/>
          <w:color w:val="E0E0E0"/>
          <w:sz w:val="15"/>
        </w:rPr>
        <w:t xml:space="preserve">    .input-group {</w:t>
      </w:r>
    </w:p>
    <w:p w14:paraId="6E62C9ED" w14:textId="77777777" w:rsidR="00104B23" w:rsidRDefault="00000000">
      <w:pPr>
        <w:shd w:val="clear" w:color="auto" w:fill="1A1A2E"/>
        <w:spacing w:after="0"/>
        <w:ind w:left="283"/>
      </w:pPr>
      <w:r>
        <w:rPr>
          <w:rFonts w:ascii="Consolas" w:hAnsi="Consolas"/>
          <w:color w:val="E0E0E0"/>
          <w:sz w:val="15"/>
        </w:rPr>
        <w:t xml:space="preserve">        flex-direction: column;</w:t>
      </w:r>
    </w:p>
    <w:p w14:paraId="5EE97FA2" w14:textId="77777777" w:rsidR="00104B23" w:rsidRDefault="00000000">
      <w:pPr>
        <w:shd w:val="clear" w:color="auto" w:fill="1A1A2E"/>
        <w:spacing w:after="0"/>
        <w:ind w:left="283"/>
      </w:pPr>
      <w:r>
        <w:rPr>
          <w:rFonts w:ascii="Consolas" w:hAnsi="Consolas"/>
          <w:color w:val="E0E0E0"/>
          <w:sz w:val="15"/>
        </w:rPr>
        <w:t xml:space="preserve">    }</w:t>
      </w:r>
    </w:p>
    <w:p w14:paraId="3ED2517A" w14:textId="77777777" w:rsidR="00104B23" w:rsidRDefault="00000000">
      <w:pPr>
        <w:shd w:val="clear" w:color="auto" w:fill="1A1A2E"/>
        <w:spacing w:after="0"/>
        <w:ind w:left="283"/>
      </w:pPr>
      <w:r>
        <w:rPr>
          <w:rFonts w:ascii="Consolas" w:hAnsi="Consolas"/>
          <w:color w:val="E0E0E0"/>
          <w:sz w:val="15"/>
        </w:rPr>
        <w:t xml:space="preserve">    </w:t>
      </w:r>
    </w:p>
    <w:p w14:paraId="258C972E" w14:textId="77777777" w:rsidR="00104B23" w:rsidRDefault="00000000">
      <w:pPr>
        <w:shd w:val="clear" w:color="auto" w:fill="1A1A2E"/>
        <w:spacing w:after="0"/>
        <w:ind w:left="283"/>
      </w:pPr>
      <w:r>
        <w:rPr>
          <w:rFonts w:ascii="Consolas" w:hAnsi="Consolas"/>
          <w:color w:val="E0E0E0"/>
          <w:sz w:val="15"/>
        </w:rPr>
        <w:t xml:space="preserve">    .contact-box {</w:t>
      </w:r>
    </w:p>
    <w:p w14:paraId="1D907BBB" w14:textId="77777777" w:rsidR="00104B23" w:rsidRDefault="00000000">
      <w:pPr>
        <w:shd w:val="clear" w:color="auto" w:fill="1A1A2E"/>
        <w:spacing w:after="0"/>
        <w:ind w:left="283"/>
      </w:pPr>
      <w:r>
        <w:rPr>
          <w:rFonts w:ascii="Consolas" w:hAnsi="Consolas"/>
          <w:color w:val="E0E0E0"/>
          <w:sz w:val="15"/>
        </w:rPr>
        <w:t xml:space="preserve">        padding: 2rem;</w:t>
      </w:r>
    </w:p>
    <w:p w14:paraId="4AE77B5E" w14:textId="77777777" w:rsidR="00104B23" w:rsidRDefault="00000000">
      <w:pPr>
        <w:shd w:val="clear" w:color="auto" w:fill="1A1A2E"/>
        <w:spacing w:after="0"/>
        <w:ind w:left="283"/>
      </w:pPr>
      <w:r>
        <w:rPr>
          <w:rFonts w:ascii="Consolas" w:hAnsi="Consolas"/>
          <w:color w:val="E0E0E0"/>
          <w:sz w:val="15"/>
        </w:rPr>
        <w:t xml:space="preserve">    }</w:t>
      </w:r>
    </w:p>
    <w:p w14:paraId="2D749519" w14:textId="77777777" w:rsidR="00104B23" w:rsidRDefault="00000000">
      <w:pPr>
        <w:shd w:val="clear" w:color="auto" w:fill="1A1A2E"/>
        <w:spacing w:after="0"/>
        <w:ind w:left="283"/>
      </w:pPr>
      <w:r>
        <w:rPr>
          <w:rFonts w:ascii="Consolas" w:hAnsi="Consolas"/>
          <w:color w:val="E0E0E0"/>
          <w:sz w:val="15"/>
        </w:rPr>
        <w:t>}</w:t>
      </w:r>
    </w:p>
    <w:p w14:paraId="6C88B2A7" w14:textId="77777777" w:rsidR="00104B23" w:rsidRDefault="00000000">
      <w:pPr>
        <w:shd w:val="clear" w:color="auto" w:fill="1A1A2E"/>
        <w:spacing w:after="0"/>
        <w:ind w:left="283"/>
      </w:pPr>
      <w:r>
        <w:rPr>
          <w:rFonts w:ascii="Consolas" w:hAnsi="Consolas"/>
          <w:color w:val="E0E0E0"/>
          <w:sz w:val="15"/>
        </w:rPr>
        <w:t xml:space="preserve"> </w:t>
      </w:r>
    </w:p>
    <w:p w14:paraId="533A90F3" w14:textId="77777777" w:rsidR="00104B23" w:rsidRDefault="00104B23"/>
    <w:p w14:paraId="08D7A3DB" w14:textId="77777777" w:rsidR="00104B23" w:rsidRDefault="00000000">
      <w:r>
        <w:br w:type="page"/>
      </w:r>
    </w:p>
    <w:p w14:paraId="53B5B969" w14:textId="77777777" w:rsidR="00104B23" w:rsidRDefault="00000000">
      <w:pPr>
        <w:pStyle w:val="Heading2"/>
      </w:pPr>
      <w:r>
        <w:rPr>
          <w:color w:val="A0A0A0"/>
        </w:rPr>
        <w:lastRenderedPageBreak/>
        <w:t>app.js</w:t>
      </w:r>
    </w:p>
    <w:p w14:paraId="7D96DB77" w14:textId="77777777" w:rsidR="00104B23" w:rsidRDefault="00000000">
      <w:pPr>
        <w:shd w:val="clear" w:color="auto" w:fill="1A1A2E"/>
        <w:spacing w:after="0"/>
        <w:ind w:left="283"/>
      </w:pPr>
      <w:r>
        <w:rPr>
          <w:rFonts w:ascii="Consolas" w:hAnsi="Consolas"/>
          <w:color w:val="E0E0E0"/>
          <w:sz w:val="15"/>
        </w:rPr>
        <w:t>// Navigation menu toggle for mobile</w:t>
      </w:r>
    </w:p>
    <w:p w14:paraId="1F6E5AC5" w14:textId="77777777" w:rsidR="00104B23" w:rsidRDefault="00000000">
      <w:pPr>
        <w:shd w:val="clear" w:color="auto" w:fill="1A1A2E"/>
        <w:spacing w:after="0"/>
        <w:ind w:left="283"/>
      </w:pPr>
      <w:r>
        <w:rPr>
          <w:rFonts w:ascii="Consolas" w:hAnsi="Consolas"/>
          <w:color w:val="E0E0E0"/>
          <w:sz w:val="15"/>
        </w:rPr>
        <w:t>const burger = document.querySelector('.burger');</w:t>
      </w:r>
    </w:p>
    <w:p w14:paraId="679CF8D4" w14:textId="77777777" w:rsidR="00104B23" w:rsidRDefault="00000000">
      <w:pPr>
        <w:shd w:val="clear" w:color="auto" w:fill="1A1A2E"/>
        <w:spacing w:after="0"/>
        <w:ind w:left="283"/>
      </w:pPr>
      <w:r>
        <w:rPr>
          <w:rFonts w:ascii="Consolas" w:hAnsi="Consolas"/>
          <w:color w:val="E0E0E0"/>
          <w:sz w:val="15"/>
        </w:rPr>
        <w:t>const nav = document.querySelector('.nav-links');</w:t>
      </w:r>
    </w:p>
    <w:p w14:paraId="0C02BEE0" w14:textId="77777777" w:rsidR="00104B23" w:rsidRDefault="00000000">
      <w:pPr>
        <w:shd w:val="clear" w:color="auto" w:fill="1A1A2E"/>
        <w:spacing w:after="0"/>
        <w:ind w:left="283"/>
      </w:pPr>
      <w:r>
        <w:rPr>
          <w:rFonts w:ascii="Consolas" w:hAnsi="Consolas"/>
          <w:color w:val="E0E0E0"/>
          <w:sz w:val="15"/>
        </w:rPr>
        <w:t>const navLinks = document.querySelectorAll('.nav-links li');</w:t>
      </w:r>
    </w:p>
    <w:p w14:paraId="60615364" w14:textId="77777777" w:rsidR="00104B23" w:rsidRDefault="00000000">
      <w:pPr>
        <w:shd w:val="clear" w:color="auto" w:fill="1A1A2E"/>
        <w:spacing w:after="0"/>
        <w:ind w:left="283"/>
      </w:pPr>
      <w:r>
        <w:rPr>
          <w:rFonts w:ascii="Consolas" w:hAnsi="Consolas"/>
          <w:color w:val="E0E0E0"/>
          <w:sz w:val="15"/>
        </w:rPr>
        <w:t xml:space="preserve"> </w:t>
      </w:r>
    </w:p>
    <w:p w14:paraId="10C91021" w14:textId="77777777" w:rsidR="00104B23" w:rsidRDefault="00000000">
      <w:pPr>
        <w:shd w:val="clear" w:color="auto" w:fill="1A1A2E"/>
        <w:spacing w:after="0"/>
        <w:ind w:left="283"/>
      </w:pPr>
      <w:r>
        <w:rPr>
          <w:rFonts w:ascii="Consolas" w:hAnsi="Consolas"/>
          <w:color w:val="E0E0E0"/>
          <w:sz w:val="15"/>
        </w:rPr>
        <w:t>burger.addEventListener('click', () =&gt; {</w:t>
      </w:r>
    </w:p>
    <w:p w14:paraId="0C7C6B94" w14:textId="77777777" w:rsidR="00104B23" w:rsidRDefault="00000000">
      <w:pPr>
        <w:shd w:val="clear" w:color="auto" w:fill="1A1A2E"/>
        <w:spacing w:after="0"/>
        <w:ind w:left="283"/>
      </w:pPr>
      <w:r>
        <w:rPr>
          <w:rFonts w:ascii="Consolas" w:hAnsi="Consolas"/>
          <w:color w:val="E0E0E0"/>
          <w:sz w:val="15"/>
        </w:rPr>
        <w:t xml:space="preserve">    // Toggle Nav</w:t>
      </w:r>
    </w:p>
    <w:p w14:paraId="1C37B8FA" w14:textId="77777777" w:rsidR="00104B23" w:rsidRDefault="00000000">
      <w:pPr>
        <w:shd w:val="clear" w:color="auto" w:fill="1A1A2E"/>
        <w:spacing w:after="0"/>
        <w:ind w:left="283"/>
      </w:pPr>
      <w:r>
        <w:rPr>
          <w:rFonts w:ascii="Consolas" w:hAnsi="Consolas"/>
          <w:color w:val="E0E0E0"/>
          <w:sz w:val="15"/>
        </w:rPr>
        <w:t xml:space="preserve">    nav.classList.toggle('nav-active');</w:t>
      </w:r>
    </w:p>
    <w:p w14:paraId="20C008BE" w14:textId="77777777" w:rsidR="00104B23" w:rsidRDefault="00000000">
      <w:pPr>
        <w:shd w:val="clear" w:color="auto" w:fill="1A1A2E"/>
        <w:spacing w:after="0"/>
        <w:ind w:left="283"/>
      </w:pPr>
      <w:r>
        <w:rPr>
          <w:rFonts w:ascii="Consolas" w:hAnsi="Consolas"/>
          <w:color w:val="E0E0E0"/>
          <w:sz w:val="15"/>
        </w:rPr>
        <w:t xml:space="preserve"> </w:t>
      </w:r>
    </w:p>
    <w:p w14:paraId="021C242A" w14:textId="77777777" w:rsidR="00104B23" w:rsidRDefault="00000000">
      <w:pPr>
        <w:shd w:val="clear" w:color="auto" w:fill="1A1A2E"/>
        <w:spacing w:after="0"/>
        <w:ind w:left="283"/>
      </w:pPr>
      <w:r>
        <w:rPr>
          <w:rFonts w:ascii="Consolas" w:hAnsi="Consolas"/>
          <w:color w:val="E0E0E0"/>
          <w:sz w:val="15"/>
        </w:rPr>
        <w:t xml:space="preserve">    // Burger Animation</w:t>
      </w:r>
    </w:p>
    <w:p w14:paraId="0CA40925" w14:textId="77777777" w:rsidR="00104B23" w:rsidRDefault="00000000">
      <w:pPr>
        <w:shd w:val="clear" w:color="auto" w:fill="1A1A2E"/>
        <w:spacing w:after="0"/>
        <w:ind w:left="283"/>
      </w:pPr>
      <w:r>
        <w:rPr>
          <w:rFonts w:ascii="Consolas" w:hAnsi="Consolas"/>
          <w:color w:val="E0E0E0"/>
          <w:sz w:val="15"/>
        </w:rPr>
        <w:t xml:space="preserve">    burger.classList.toggle('toggle');</w:t>
      </w:r>
    </w:p>
    <w:p w14:paraId="0BFF9887" w14:textId="77777777" w:rsidR="00104B23" w:rsidRDefault="00000000">
      <w:pPr>
        <w:shd w:val="clear" w:color="auto" w:fill="1A1A2E"/>
        <w:spacing w:after="0"/>
        <w:ind w:left="283"/>
      </w:pPr>
      <w:r>
        <w:rPr>
          <w:rFonts w:ascii="Consolas" w:hAnsi="Consolas"/>
          <w:color w:val="E0E0E0"/>
          <w:sz w:val="15"/>
        </w:rPr>
        <w:t xml:space="preserve">    </w:t>
      </w:r>
    </w:p>
    <w:p w14:paraId="678B3378" w14:textId="77777777" w:rsidR="00104B23" w:rsidRDefault="00000000">
      <w:pPr>
        <w:shd w:val="clear" w:color="auto" w:fill="1A1A2E"/>
        <w:spacing w:after="0"/>
        <w:ind w:left="283"/>
      </w:pPr>
      <w:r>
        <w:rPr>
          <w:rFonts w:ascii="Consolas" w:hAnsi="Consolas"/>
          <w:color w:val="E0E0E0"/>
          <w:sz w:val="15"/>
        </w:rPr>
        <w:t xml:space="preserve">    // Animate lines if needed</w:t>
      </w:r>
    </w:p>
    <w:p w14:paraId="62427BA1" w14:textId="77777777" w:rsidR="00104B23" w:rsidRDefault="00000000">
      <w:pPr>
        <w:shd w:val="clear" w:color="auto" w:fill="1A1A2E"/>
        <w:spacing w:after="0"/>
        <w:ind w:left="283"/>
      </w:pPr>
      <w:r>
        <w:rPr>
          <w:rFonts w:ascii="Consolas" w:hAnsi="Consolas"/>
          <w:color w:val="E0E0E0"/>
          <w:sz w:val="15"/>
        </w:rPr>
        <w:t xml:space="preserve">    const line1 = document.querySelector('.line1');</w:t>
      </w:r>
    </w:p>
    <w:p w14:paraId="2B8DBE29" w14:textId="77777777" w:rsidR="00104B23" w:rsidRDefault="00000000">
      <w:pPr>
        <w:shd w:val="clear" w:color="auto" w:fill="1A1A2E"/>
        <w:spacing w:after="0"/>
        <w:ind w:left="283"/>
      </w:pPr>
      <w:r>
        <w:rPr>
          <w:rFonts w:ascii="Consolas" w:hAnsi="Consolas"/>
          <w:color w:val="E0E0E0"/>
          <w:sz w:val="15"/>
        </w:rPr>
        <w:t xml:space="preserve">    const line2 = document.querySelector('.line2');</w:t>
      </w:r>
    </w:p>
    <w:p w14:paraId="77C4E93B" w14:textId="77777777" w:rsidR="00104B23" w:rsidRDefault="00000000">
      <w:pPr>
        <w:shd w:val="clear" w:color="auto" w:fill="1A1A2E"/>
        <w:spacing w:after="0"/>
        <w:ind w:left="283"/>
      </w:pPr>
      <w:r>
        <w:rPr>
          <w:rFonts w:ascii="Consolas" w:hAnsi="Consolas"/>
          <w:color w:val="E0E0E0"/>
          <w:sz w:val="15"/>
        </w:rPr>
        <w:t xml:space="preserve">    const line3 = document.querySelector('.line3');</w:t>
      </w:r>
    </w:p>
    <w:p w14:paraId="5834816E" w14:textId="77777777" w:rsidR="00104B23" w:rsidRDefault="00000000">
      <w:pPr>
        <w:shd w:val="clear" w:color="auto" w:fill="1A1A2E"/>
        <w:spacing w:after="0"/>
        <w:ind w:left="283"/>
      </w:pPr>
      <w:r>
        <w:rPr>
          <w:rFonts w:ascii="Consolas" w:hAnsi="Consolas"/>
          <w:color w:val="E0E0E0"/>
          <w:sz w:val="15"/>
        </w:rPr>
        <w:t xml:space="preserve">    </w:t>
      </w:r>
    </w:p>
    <w:p w14:paraId="715642AF" w14:textId="77777777" w:rsidR="00104B23" w:rsidRDefault="00000000">
      <w:pPr>
        <w:shd w:val="clear" w:color="auto" w:fill="1A1A2E"/>
        <w:spacing w:after="0"/>
        <w:ind w:left="283"/>
      </w:pPr>
      <w:r>
        <w:rPr>
          <w:rFonts w:ascii="Consolas" w:hAnsi="Consolas"/>
          <w:color w:val="E0E0E0"/>
          <w:sz w:val="15"/>
        </w:rPr>
        <w:t xml:space="preserve">    if (nav.classList.contains('nav-active')) {</w:t>
      </w:r>
    </w:p>
    <w:p w14:paraId="154918BB" w14:textId="77777777" w:rsidR="00104B23" w:rsidRDefault="00000000">
      <w:pPr>
        <w:shd w:val="clear" w:color="auto" w:fill="1A1A2E"/>
        <w:spacing w:after="0"/>
        <w:ind w:left="283"/>
      </w:pPr>
      <w:r>
        <w:rPr>
          <w:rFonts w:ascii="Consolas" w:hAnsi="Consolas"/>
          <w:color w:val="E0E0E0"/>
          <w:sz w:val="15"/>
        </w:rPr>
        <w:t xml:space="preserve">        line1.style.transform = 'rotate(-45deg) translate(-5px, 5px)';</w:t>
      </w:r>
    </w:p>
    <w:p w14:paraId="304679CD" w14:textId="77777777" w:rsidR="00104B23" w:rsidRDefault="00000000">
      <w:pPr>
        <w:shd w:val="clear" w:color="auto" w:fill="1A1A2E"/>
        <w:spacing w:after="0"/>
        <w:ind w:left="283"/>
      </w:pPr>
      <w:r>
        <w:rPr>
          <w:rFonts w:ascii="Consolas" w:hAnsi="Consolas"/>
          <w:color w:val="E0E0E0"/>
          <w:sz w:val="15"/>
        </w:rPr>
        <w:t xml:space="preserve">        line2.style.opacity = '0';</w:t>
      </w:r>
    </w:p>
    <w:p w14:paraId="1ABB8C56" w14:textId="77777777" w:rsidR="00104B23" w:rsidRDefault="00000000">
      <w:pPr>
        <w:shd w:val="clear" w:color="auto" w:fill="1A1A2E"/>
        <w:spacing w:after="0"/>
        <w:ind w:left="283"/>
      </w:pPr>
      <w:r>
        <w:rPr>
          <w:rFonts w:ascii="Consolas" w:hAnsi="Consolas"/>
          <w:color w:val="E0E0E0"/>
          <w:sz w:val="15"/>
        </w:rPr>
        <w:t xml:space="preserve">        line3.style.transform = 'rotate(45deg) translate(-5px, -5px)';</w:t>
      </w:r>
    </w:p>
    <w:p w14:paraId="28037112" w14:textId="77777777" w:rsidR="00104B23" w:rsidRDefault="00000000">
      <w:pPr>
        <w:shd w:val="clear" w:color="auto" w:fill="1A1A2E"/>
        <w:spacing w:after="0"/>
        <w:ind w:left="283"/>
      </w:pPr>
      <w:r>
        <w:rPr>
          <w:rFonts w:ascii="Consolas" w:hAnsi="Consolas"/>
          <w:color w:val="E0E0E0"/>
          <w:sz w:val="15"/>
        </w:rPr>
        <w:t xml:space="preserve">    } else {</w:t>
      </w:r>
    </w:p>
    <w:p w14:paraId="2715915D" w14:textId="77777777" w:rsidR="00104B23" w:rsidRDefault="00000000">
      <w:pPr>
        <w:shd w:val="clear" w:color="auto" w:fill="1A1A2E"/>
        <w:spacing w:after="0"/>
        <w:ind w:left="283"/>
      </w:pPr>
      <w:r>
        <w:rPr>
          <w:rFonts w:ascii="Consolas" w:hAnsi="Consolas"/>
          <w:color w:val="E0E0E0"/>
          <w:sz w:val="15"/>
        </w:rPr>
        <w:t xml:space="preserve">        line1.style.transform = 'none';</w:t>
      </w:r>
    </w:p>
    <w:p w14:paraId="01765DC1" w14:textId="77777777" w:rsidR="00104B23" w:rsidRDefault="00000000">
      <w:pPr>
        <w:shd w:val="clear" w:color="auto" w:fill="1A1A2E"/>
        <w:spacing w:after="0"/>
        <w:ind w:left="283"/>
      </w:pPr>
      <w:r>
        <w:rPr>
          <w:rFonts w:ascii="Consolas" w:hAnsi="Consolas"/>
          <w:color w:val="E0E0E0"/>
          <w:sz w:val="15"/>
        </w:rPr>
        <w:t xml:space="preserve">        line2.style.opacity = '1';</w:t>
      </w:r>
    </w:p>
    <w:p w14:paraId="34F754BC" w14:textId="77777777" w:rsidR="00104B23" w:rsidRDefault="00000000">
      <w:pPr>
        <w:shd w:val="clear" w:color="auto" w:fill="1A1A2E"/>
        <w:spacing w:after="0"/>
        <w:ind w:left="283"/>
      </w:pPr>
      <w:r>
        <w:rPr>
          <w:rFonts w:ascii="Consolas" w:hAnsi="Consolas"/>
          <w:color w:val="E0E0E0"/>
          <w:sz w:val="15"/>
        </w:rPr>
        <w:t xml:space="preserve">        line3.style.transform = 'none';</w:t>
      </w:r>
    </w:p>
    <w:p w14:paraId="0F7A7CCE" w14:textId="77777777" w:rsidR="00104B23" w:rsidRDefault="00000000">
      <w:pPr>
        <w:shd w:val="clear" w:color="auto" w:fill="1A1A2E"/>
        <w:spacing w:after="0"/>
        <w:ind w:left="283"/>
      </w:pPr>
      <w:r>
        <w:rPr>
          <w:rFonts w:ascii="Consolas" w:hAnsi="Consolas"/>
          <w:color w:val="E0E0E0"/>
          <w:sz w:val="15"/>
        </w:rPr>
        <w:t xml:space="preserve">    }</w:t>
      </w:r>
    </w:p>
    <w:p w14:paraId="691294E8" w14:textId="77777777" w:rsidR="00104B23" w:rsidRDefault="00000000">
      <w:pPr>
        <w:shd w:val="clear" w:color="auto" w:fill="1A1A2E"/>
        <w:spacing w:after="0"/>
        <w:ind w:left="283"/>
      </w:pPr>
      <w:r>
        <w:rPr>
          <w:rFonts w:ascii="Consolas" w:hAnsi="Consolas"/>
          <w:color w:val="E0E0E0"/>
          <w:sz w:val="15"/>
        </w:rPr>
        <w:t>});</w:t>
      </w:r>
    </w:p>
    <w:p w14:paraId="08E774F8" w14:textId="77777777" w:rsidR="00104B23" w:rsidRDefault="00000000">
      <w:pPr>
        <w:shd w:val="clear" w:color="auto" w:fill="1A1A2E"/>
        <w:spacing w:after="0"/>
        <w:ind w:left="283"/>
      </w:pPr>
      <w:r>
        <w:rPr>
          <w:rFonts w:ascii="Consolas" w:hAnsi="Consolas"/>
          <w:color w:val="E0E0E0"/>
          <w:sz w:val="15"/>
        </w:rPr>
        <w:t xml:space="preserve"> </w:t>
      </w:r>
    </w:p>
    <w:p w14:paraId="327F0072" w14:textId="77777777" w:rsidR="00104B23" w:rsidRDefault="00000000">
      <w:pPr>
        <w:shd w:val="clear" w:color="auto" w:fill="1A1A2E"/>
        <w:spacing w:after="0"/>
        <w:ind w:left="283"/>
      </w:pPr>
      <w:r>
        <w:rPr>
          <w:rFonts w:ascii="Consolas" w:hAnsi="Consolas"/>
          <w:color w:val="E0E0E0"/>
          <w:sz w:val="15"/>
        </w:rPr>
        <w:t>// Smooth scrolling for anchor links</w:t>
      </w:r>
    </w:p>
    <w:p w14:paraId="4D40F1A6" w14:textId="77777777" w:rsidR="00104B23" w:rsidRDefault="00000000">
      <w:pPr>
        <w:shd w:val="clear" w:color="auto" w:fill="1A1A2E"/>
        <w:spacing w:after="0"/>
        <w:ind w:left="283"/>
      </w:pPr>
      <w:r>
        <w:rPr>
          <w:rFonts w:ascii="Consolas" w:hAnsi="Consolas"/>
          <w:color w:val="E0E0E0"/>
          <w:sz w:val="15"/>
        </w:rPr>
        <w:t>document.querySelectorAll('a[href^="#"]').forEach(anchor =&gt; {</w:t>
      </w:r>
    </w:p>
    <w:p w14:paraId="4F835E25" w14:textId="77777777" w:rsidR="00104B23" w:rsidRDefault="00000000">
      <w:pPr>
        <w:shd w:val="clear" w:color="auto" w:fill="1A1A2E"/>
        <w:spacing w:after="0"/>
        <w:ind w:left="283"/>
      </w:pPr>
      <w:r>
        <w:rPr>
          <w:rFonts w:ascii="Consolas" w:hAnsi="Consolas"/>
          <w:color w:val="E0E0E0"/>
          <w:sz w:val="15"/>
        </w:rPr>
        <w:t xml:space="preserve">    anchor.addEventListener('click', function (e) {</w:t>
      </w:r>
    </w:p>
    <w:p w14:paraId="7DBFA068" w14:textId="77777777" w:rsidR="00104B23" w:rsidRDefault="00000000">
      <w:pPr>
        <w:shd w:val="clear" w:color="auto" w:fill="1A1A2E"/>
        <w:spacing w:after="0"/>
        <w:ind w:left="283"/>
      </w:pPr>
      <w:r>
        <w:rPr>
          <w:rFonts w:ascii="Consolas" w:hAnsi="Consolas"/>
          <w:color w:val="E0E0E0"/>
          <w:sz w:val="15"/>
        </w:rPr>
        <w:t xml:space="preserve">        e.preventDefault();</w:t>
      </w:r>
    </w:p>
    <w:p w14:paraId="3B79B65C" w14:textId="77777777" w:rsidR="00104B23" w:rsidRDefault="00000000">
      <w:pPr>
        <w:shd w:val="clear" w:color="auto" w:fill="1A1A2E"/>
        <w:spacing w:after="0"/>
        <w:ind w:left="283"/>
      </w:pPr>
      <w:r>
        <w:rPr>
          <w:rFonts w:ascii="Consolas" w:hAnsi="Consolas"/>
          <w:color w:val="E0E0E0"/>
          <w:sz w:val="15"/>
        </w:rPr>
        <w:t xml:space="preserve">        nav.classList.remove('nav-active'); // Close mobile menu if open</w:t>
      </w:r>
    </w:p>
    <w:p w14:paraId="4755B592" w14:textId="77777777" w:rsidR="00104B23" w:rsidRDefault="00000000">
      <w:pPr>
        <w:shd w:val="clear" w:color="auto" w:fill="1A1A2E"/>
        <w:spacing w:after="0"/>
        <w:ind w:left="283"/>
      </w:pPr>
      <w:r>
        <w:rPr>
          <w:rFonts w:ascii="Consolas" w:hAnsi="Consolas"/>
          <w:color w:val="E0E0E0"/>
          <w:sz w:val="15"/>
        </w:rPr>
        <w:t xml:space="preserve">        </w:t>
      </w:r>
    </w:p>
    <w:p w14:paraId="3E238D30" w14:textId="77777777" w:rsidR="00104B23" w:rsidRDefault="00000000">
      <w:pPr>
        <w:shd w:val="clear" w:color="auto" w:fill="1A1A2E"/>
        <w:spacing w:after="0"/>
        <w:ind w:left="283"/>
      </w:pPr>
      <w:r>
        <w:rPr>
          <w:rFonts w:ascii="Consolas" w:hAnsi="Consolas"/>
          <w:color w:val="E0E0E0"/>
          <w:sz w:val="15"/>
        </w:rPr>
        <w:t xml:space="preserve">        // Reset burger</w:t>
      </w:r>
    </w:p>
    <w:p w14:paraId="74EC3A88" w14:textId="77777777" w:rsidR="00104B23" w:rsidRDefault="00000000">
      <w:pPr>
        <w:shd w:val="clear" w:color="auto" w:fill="1A1A2E"/>
        <w:spacing w:after="0"/>
        <w:ind w:left="283"/>
      </w:pPr>
      <w:r>
        <w:rPr>
          <w:rFonts w:ascii="Consolas" w:hAnsi="Consolas"/>
          <w:color w:val="E0E0E0"/>
          <w:sz w:val="15"/>
        </w:rPr>
        <w:t xml:space="preserve">        const line1 = document.querySelector('.line1');</w:t>
      </w:r>
    </w:p>
    <w:p w14:paraId="258E7A47" w14:textId="77777777" w:rsidR="00104B23" w:rsidRDefault="00000000">
      <w:pPr>
        <w:shd w:val="clear" w:color="auto" w:fill="1A1A2E"/>
        <w:spacing w:after="0"/>
        <w:ind w:left="283"/>
      </w:pPr>
      <w:r>
        <w:rPr>
          <w:rFonts w:ascii="Consolas" w:hAnsi="Consolas"/>
          <w:color w:val="E0E0E0"/>
          <w:sz w:val="15"/>
        </w:rPr>
        <w:t xml:space="preserve">        const line2 = document.querySelector('.line2');</w:t>
      </w:r>
    </w:p>
    <w:p w14:paraId="65F5CDD5" w14:textId="77777777" w:rsidR="00104B23" w:rsidRDefault="00000000">
      <w:pPr>
        <w:shd w:val="clear" w:color="auto" w:fill="1A1A2E"/>
        <w:spacing w:after="0"/>
        <w:ind w:left="283"/>
      </w:pPr>
      <w:r>
        <w:rPr>
          <w:rFonts w:ascii="Consolas" w:hAnsi="Consolas"/>
          <w:color w:val="E0E0E0"/>
          <w:sz w:val="15"/>
        </w:rPr>
        <w:t xml:space="preserve">        const line3 = document.querySelector('.line3');</w:t>
      </w:r>
    </w:p>
    <w:p w14:paraId="21E64EA1" w14:textId="77777777" w:rsidR="00104B23" w:rsidRDefault="00000000">
      <w:pPr>
        <w:shd w:val="clear" w:color="auto" w:fill="1A1A2E"/>
        <w:spacing w:after="0"/>
        <w:ind w:left="283"/>
      </w:pPr>
      <w:r>
        <w:rPr>
          <w:rFonts w:ascii="Consolas" w:hAnsi="Consolas"/>
          <w:color w:val="E0E0E0"/>
          <w:sz w:val="15"/>
        </w:rPr>
        <w:t xml:space="preserve">        line1.style.transform = 'none';</w:t>
      </w:r>
    </w:p>
    <w:p w14:paraId="1B633FB2" w14:textId="77777777" w:rsidR="00104B23" w:rsidRDefault="00000000">
      <w:pPr>
        <w:shd w:val="clear" w:color="auto" w:fill="1A1A2E"/>
        <w:spacing w:after="0"/>
        <w:ind w:left="283"/>
      </w:pPr>
      <w:r>
        <w:rPr>
          <w:rFonts w:ascii="Consolas" w:hAnsi="Consolas"/>
          <w:color w:val="E0E0E0"/>
          <w:sz w:val="15"/>
        </w:rPr>
        <w:t xml:space="preserve">        line2.style.opacity = '1';</w:t>
      </w:r>
    </w:p>
    <w:p w14:paraId="498F54E6" w14:textId="77777777" w:rsidR="00104B23" w:rsidRDefault="00000000">
      <w:pPr>
        <w:shd w:val="clear" w:color="auto" w:fill="1A1A2E"/>
        <w:spacing w:after="0"/>
        <w:ind w:left="283"/>
      </w:pPr>
      <w:r>
        <w:rPr>
          <w:rFonts w:ascii="Consolas" w:hAnsi="Consolas"/>
          <w:color w:val="E0E0E0"/>
          <w:sz w:val="15"/>
        </w:rPr>
        <w:t xml:space="preserve">        line3.style.transform = 'none';</w:t>
      </w:r>
    </w:p>
    <w:p w14:paraId="1AB8CF1A" w14:textId="77777777" w:rsidR="00104B23" w:rsidRDefault="00000000">
      <w:pPr>
        <w:shd w:val="clear" w:color="auto" w:fill="1A1A2E"/>
        <w:spacing w:after="0"/>
        <w:ind w:left="283"/>
      </w:pPr>
      <w:r>
        <w:rPr>
          <w:rFonts w:ascii="Consolas" w:hAnsi="Consolas"/>
          <w:color w:val="E0E0E0"/>
          <w:sz w:val="15"/>
        </w:rPr>
        <w:t xml:space="preserve">        </w:t>
      </w:r>
    </w:p>
    <w:p w14:paraId="3EEDE03A" w14:textId="77777777" w:rsidR="00104B23" w:rsidRDefault="00000000">
      <w:pPr>
        <w:shd w:val="clear" w:color="auto" w:fill="1A1A2E"/>
        <w:spacing w:after="0"/>
        <w:ind w:left="283"/>
      </w:pPr>
      <w:r>
        <w:rPr>
          <w:rFonts w:ascii="Consolas" w:hAnsi="Consolas"/>
          <w:color w:val="E0E0E0"/>
          <w:sz w:val="15"/>
        </w:rPr>
        <w:t xml:space="preserve">        document.querySelector(this.getAttribute('href')).scrollIntoView({</w:t>
      </w:r>
    </w:p>
    <w:p w14:paraId="46BFEB5C" w14:textId="77777777" w:rsidR="00104B23" w:rsidRDefault="00000000">
      <w:pPr>
        <w:shd w:val="clear" w:color="auto" w:fill="1A1A2E"/>
        <w:spacing w:after="0"/>
        <w:ind w:left="283"/>
      </w:pPr>
      <w:r>
        <w:rPr>
          <w:rFonts w:ascii="Consolas" w:hAnsi="Consolas"/>
          <w:color w:val="E0E0E0"/>
          <w:sz w:val="15"/>
        </w:rPr>
        <w:t xml:space="preserve">            behavior: 'smooth'</w:t>
      </w:r>
    </w:p>
    <w:p w14:paraId="4BB4FD8A" w14:textId="77777777" w:rsidR="00104B23" w:rsidRDefault="00000000">
      <w:pPr>
        <w:shd w:val="clear" w:color="auto" w:fill="1A1A2E"/>
        <w:spacing w:after="0"/>
        <w:ind w:left="283"/>
      </w:pPr>
      <w:r>
        <w:rPr>
          <w:rFonts w:ascii="Consolas" w:hAnsi="Consolas"/>
          <w:color w:val="E0E0E0"/>
          <w:sz w:val="15"/>
        </w:rPr>
        <w:t xml:space="preserve">        });</w:t>
      </w:r>
    </w:p>
    <w:p w14:paraId="796F7E28" w14:textId="77777777" w:rsidR="00104B23" w:rsidRDefault="00000000">
      <w:pPr>
        <w:shd w:val="clear" w:color="auto" w:fill="1A1A2E"/>
        <w:spacing w:after="0"/>
        <w:ind w:left="283"/>
      </w:pPr>
      <w:r>
        <w:rPr>
          <w:rFonts w:ascii="Consolas" w:hAnsi="Consolas"/>
          <w:color w:val="E0E0E0"/>
          <w:sz w:val="15"/>
        </w:rPr>
        <w:t xml:space="preserve">    });</w:t>
      </w:r>
    </w:p>
    <w:p w14:paraId="4547BB5E" w14:textId="77777777" w:rsidR="00104B23" w:rsidRDefault="00000000">
      <w:pPr>
        <w:shd w:val="clear" w:color="auto" w:fill="1A1A2E"/>
        <w:spacing w:after="0"/>
        <w:ind w:left="283"/>
      </w:pPr>
      <w:r>
        <w:rPr>
          <w:rFonts w:ascii="Consolas" w:hAnsi="Consolas"/>
          <w:color w:val="E0E0E0"/>
          <w:sz w:val="15"/>
        </w:rPr>
        <w:t>});</w:t>
      </w:r>
    </w:p>
    <w:p w14:paraId="6BEBE248" w14:textId="77777777" w:rsidR="00104B23" w:rsidRDefault="00000000">
      <w:pPr>
        <w:shd w:val="clear" w:color="auto" w:fill="1A1A2E"/>
        <w:spacing w:after="0"/>
        <w:ind w:left="283"/>
      </w:pPr>
      <w:r>
        <w:rPr>
          <w:rFonts w:ascii="Consolas" w:hAnsi="Consolas"/>
          <w:color w:val="E0E0E0"/>
          <w:sz w:val="15"/>
        </w:rPr>
        <w:t xml:space="preserve"> </w:t>
      </w:r>
    </w:p>
    <w:p w14:paraId="5354DBE4" w14:textId="77777777" w:rsidR="00104B23" w:rsidRDefault="00000000">
      <w:pPr>
        <w:shd w:val="clear" w:color="auto" w:fill="1A1A2E"/>
        <w:spacing w:after="0"/>
        <w:ind w:left="283"/>
      </w:pPr>
      <w:r>
        <w:rPr>
          <w:rFonts w:ascii="Consolas" w:hAnsi="Consolas"/>
          <w:color w:val="E0E0E0"/>
          <w:sz w:val="15"/>
        </w:rPr>
        <w:t>// Portfolio Filtering</w:t>
      </w:r>
    </w:p>
    <w:p w14:paraId="79849DDB" w14:textId="77777777" w:rsidR="00104B23" w:rsidRDefault="00000000">
      <w:pPr>
        <w:shd w:val="clear" w:color="auto" w:fill="1A1A2E"/>
        <w:spacing w:after="0"/>
        <w:ind w:left="283"/>
      </w:pPr>
      <w:r>
        <w:rPr>
          <w:rFonts w:ascii="Consolas" w:hAnsi="Consolas"/>
          <w:color w:val="E0E0E0"/>
          <w:sz w:val="15"/>
        </w:rPr>
        <w:t>const filterBtns = document.querySelectorAll('.filter-btn');</w:t>
      </w:r>
    </w:p>
    <w:p w14:paraId="6FA8C734" w14:textId="77777777" w:rsidR="00104B23" w:rsidRDefault="00000000">
      <w:pPr>
        <w:shd w:val="clear" w:color="auto" w:fill="1A1A2E"/>
        <w:spacing w:after="0"/>
        <w:ind w:left="283"/>
      </w:pPr>
      <w:r>
        <w:rPr>
          <w:rFonts w:ascii="Consolas" w:hAnsi="Consolas"/>
          <w:color w:val="E0E0E0"/>
          <w:sz w:val="15"/>
        </w:rPr>
        <w:t>const portfolioItems = document.querySelectorAll('.portfolio-item');</w:t>
      </w:r>
    </w:p>
    <w:p w14:paraId="38EEFE6B" w14:textId="77777777" w:rsidR="00104B23" w:rsidRDefault="00000000">
      <w:pPr>
        <w:shd w:val="clear" w:color="auto" w:fill="1A1A2E"/>
        <w:spacing w:after="0"/>
        <w:ind w:left="283"/>
      </w:pPr>
      <w:r>
        <w:rPr>
          <w:rFonts w:ascii="Consolas" w:hAnsi="Consolas"/>
          <w:color w:val="E0E0E0"/>
          <w:sz w:val="15"/>
        </w:rPr>
        <w:t xml:space="preserve"> </w:t>
      </w:r>
    </w:p>
    <w:p w14:paraId="43A31155" w14:textId="77777777" w:rsidR="00104B23" w:rsidRDefault="00000000">
      <w:pPr>
        <w:shd w:val="clear" w:color="auto" w:fill="1A1A2E"/>
        <w:spacing w:after="0"/>
        <w:ind w:left="283"/>
      </w:pPr>
      <w:r>
        <w:rPr>
          <w:rFonts w:ascii="Consolas" w:hAnsi="Consolas"/>
          <w:color w:val="E0E0E0"/>
          <w:sz w:val="15"/>
        </w:rPr>
        <w:t>filterBtns.forEach(btn =&gt; {</w:t>
      </w:r>
    </w:p>
    <w:p w14:paraId="61DCC823" w14:textId="77777777" w:rsidR="00104B23" w:rsidRDefault="00000000">
      <w:pPr>
        <w:shd w:val="clear" w:color="auto" w:fill="1A1A2E"/>
        <w:spacing w:after="0"/>
        <w:ind w:left="283"/>
      </w:pPr>
      <w:r>
        <w:rPr>
          <w:rFonts w:ascii="Consolas" w:hAnsi="Consolas"/>
          <w:color w:val="E0E0E0"/>
          <w:sz w:val="15"/>
        </w:rPr>
        <w:t xml:space="preserve">    btn.addEventListener('click', () =&gt; {</w:t>
      </w:r>
    </w:p>
    <w:p w14:paraId="6DF6D3E2" w14:textId="77777777" w:rsidR="00104B23" w:rsidRDefault="00000000">
      <w:pPr>
        <w:shd w:val="clear" w:color="auto" w:fill="1A1A2E"/>
        <w:spacing w:after="0"/>
        <w:ind w:left="283"/>
      </w:pPr>
      <w:r>
        <w:rPr>
          <w:rFonts w:ascii="Consolas" w:hAnsi="Consolas"/>
          <w:color w:val="E0E0E0"/>
          <w:sz w:val="15"/>
        </w:rPr>
        <w:t xml:space="preserve">        // Remove active class from all buttons</w:t>
      </w:r>
    </w:p>
    <w:p w14:paraId="312B77E5" w14:textId="77777777" w:rsidR="00104B23" w:rsidRDefault="00000000">
      <w:pPr>
        <w:shd w:val="clear" w:color="auto" w:fill="1A1A2E"/>
        <w:spacing w:after="0"/>
        <w:ind w:left="283"/>
      </w:pPr>
      <w:r>
        <w:rPr>
          <w:rFonts w:ascii="Consolas" w:hAnsi="Consolas"/>
          <w:color w:val="E0E0E0"/>
          <w:sz w:val="15"/>
        </w:rPr>
        <w:t xml:space="preserve">        filterBtns.forEach(b =&gt; b.classList.remove('active'));</w:t>
      </w:r>
    </w:p>
    <w:p w14:paraId="6BA34A28" w14:textId="77777777" w:rsidR="00104B23" w:rsidRDefault="00000000">
      <w:pPr>
        <w:shd w:val="clear" w:color="auto" w:fill="1A1A2E"/>
        <w:spacing w:after="0"/>
        <w:ind w:left="283"/>
      </w:pPr>
      <w:r>
        <w:rPr>
          <w:rFonts w:ascii="Consolas" w:hAnsi="Consolas"/>
          <w:color w:val="E0E0E0"/>
          <w:sz w:val="15"/>
        </w:rPr>
        <w:t xml:space="preserve">        // Add active class to clicked button</w:t>
      </w:r>
    </w:p>
    <w:p w14:paraId="7260C2AF" w14:textId="77777777" w:rsidR="00104B23" w:rsidRDefault="00000000">
      <w:pPr>
        <w:shd w:val="clear" w:color="auto" w:fill="1A1A2E"/>
        <w:spacing w:after="0"/>
        <w:ind w:left="283"/>
      </w:pPr>
      <w:r>
        <w:rPr>
          <w:rFonts w:ascii="Consolas" w:hAnsi="Consolas"/>
          <w:color w:val="E0E0E0"/>
          <w:sz w:val="15"/>
        </w:rPr>
        <w:t xml:space="preserve">        btn.classList.add('active');</w:t>
      </w:r>
    </w:p>
    <w:p w14:paraId="0519B1FB" w14:textId="77777777" w:rsidR="00104B23" w:rsidRDefault="00000000">
      <w:pPr>
        <w:shd w:val="clear" w:color="auto" w:fill="1A1A2E"/>
        <w:spacing w:after="0"/>
        <w:ind w:left="283"/>
      </w:pPr>
      <w:r>
        <w:rPr>
          <w:rFonts w:ascii="Consolas" w:hAnsi="Consolas"/>
          <w:color w:val="E0E0E0"/>
          <w:sz w:val="15"/>
        </w:rPr>
        <w:t xml:space="preserve"> </w:t>
      </w:r>
    </w:p>
    <w:p w14:paraId="45CDAE25" w14:textId="77777777" w:rsidR="00104B23" w:rsidRDefault="00000000">
      <w:pPr>
        <w:shd w:val="clear" w:color="auto" w:fill="1A1A2E"/>
        <w:spacing w:after="0"/>
        <w:ind w:left="283"/>
      </w:pPr>
      <w:r>
        <w:rPr>
          <w:rFonts w:ascii="Consolas" w:hAnsi="Consolas"/>
          <w:color w:val="E0E0E0"/>
          <w:sz w:val="15"/>
        </w:rPr>
        <w:t xml:space="preserve">        const filterValue = btn.getAttribute('data-filter');</w:t>
      </w:r>
    </w:p>
    <w:p w14:paraId="7E9E919C" w14:textId="77777777" w:rsidR="00104B23" w:rsidRDefault="00000000">
      <w:pPr>
        <w:shd w:val="clear" w:color="auto" w:fill="1A1A2E"/>
        <w:spacing w:after="0"/>
        <w:ind w:left="283"/>
      </w:pPr>
      <w:r>
        <w:rPr>
          <w:rFonts w:ascii="Consolas" w:hAnsi="Consolas"/>
          <w:color w:val="E0E0E0"/>
          <w:sz w:val="15"/>
        </w:rPr>
        <w:lastRenderedPageBreak/>
        <w:t xml:space="preserve"> </w:t>
      </w:r>
    </w:p>
    <w:p w14:paraId="24451B83" w14:textId="77777777" w:rsidR="00104B23" w:rsidRDefault="00000000">
      <w:pPr>
        <w:shd w:val="clear" w:color="auto" w:fill="1A1A2E"/>
        <w:spacing w:after="0"/>
        <w:ind w:left="283"/>
      </w:pPr>
      <w:r>
        <w:rPr>
          <w:rFonts w:ascii="Consolas" w:hAnsi="Consolas"/>
          <w:color w:val="E0E0E0"/>
          <w:sz w:val="15"/>
        </w:rPr>
        <w:t xml:space="preserve">        portfolioItems.forEach(item =&gt; {</w:t>
      </w:r>
    </w:p>
    <w:p w14:paraId="0A3D4497" w14:textId="77777777" w:rsidR="00104B23" w:rsidRDefault="00000000">
      <w:pPr>
        <w:shd w:val="clear" w:color="auto" w:fill="1A1A2E"/>
        <w:spacing w:after="0"/>
        <w:ind w:left="283"/>
      </w:pPr>
      <w:r>
        <w:rPr>
          <w:rFonts w:ascii="Consolas" w:hAnsi="Consolas"/>
          <w:color w:val="E0E0E0"/>
          <w:sz w:val="15"/>
        </w:rPr>
        <w:t xml:space="preserve">            const category = item.getAttribute('data-category');</w:t>
      </w:r>
    </w:p>
    <w:p w14:paraId="6B7CF9B8" w14:textId="77777777" w:rsidR="00104B23" w:rsidRDefault="00000000">
      <w:pPr>
        <w:shd w:val="clear" w:color="auto" w:fill="1A1A2E"/>
        <w:spacing w:after="0"/>
        <w:ind w:left="283"/>
      </w:pPr>
      <w:r>
        <w:rPr>
          <w:rFonts w:ascii="Consolas" w:hAnsi="Consolas"/>
          <w:color w:val="E0E0E0"/>
          <w:sz w:val="15"/>
        </w:rPr>
        <w:t xml:space="preserve">            </w:t>
      </w:r>
    </w:p>
    <w:p w14:paraId="3484EFC5" w14:textId="77777777" w:rsidR="00104B23" w:rsidRDefault="00000000">
      <w:pPr>
        <w:shd w:val="clear" w:color="auto" w:fill="1A1A2E"/>
        <w:spacing w:after="0"/>
        <w:ind w:left="283"/>
      </w:pPr>
      <w:r>
        <w:rPr>
          <w:rFonts w:ascii="Consolas" w:hAnsi="Consolas"/>
          <w:color w:val="E0E0E0"/>
          <w:sz w:val="15"/>
        </w:rPr>
        <w:t xml:space="preserve">            if (filterValue === 'all' || filterValue === category) {</w:t>
      </w:r>
    </w:p>
    <w:p w14:paraId="6AEF3001" w14:textId="77777777" w:rsidR="00104B23" w:rsidRDefault="00000000">
      <w:pPr>
        <w:shd w:val="clear" w:color="auto" w:fill="1A1A2E"/>
        <w:spacing w:after="0"/>
        <w:ind w:left="283"/>
      </w:pPr>
      <w:r>
        <w:rPr>
          <w:rFonts w:ascii="Consolas" w:hAnsi="Consolas"/>
          <w:color w:val="E0E0E0"/>
          <w:sz w:val="15"/>
        </w:rPr>
        <w:t xml:space="preserve">                item.style.display = 'block';</w:t>
      </w:r>
    </w:p>
    <w:p w14:paraId="75119597" w14:textId="77777777" w:rsidR="00104B23" w:rsidRDefault="00000000">
      <w:pPr>
        <w:shd w:val="clear" w:color="auto" w:fill="1A1A2E"/>
        <w:spacing w:after="0"/>
        <w:ind w:left="283"/>
      </w:pPr>
      <w:r>
        <w:rPr>
          <w:rFonts w:ascii="Consolas" w:hAnsi="Consolas"/>
          <w:color w:val="E0E0E0"/>
          <w:sz w:val="15"/>
        </w:rPr>
        <w:t xml:space="preserve">                setTimeout(() =&gt; {</w:t>
      </w:r>
    </w:p>
    <w:p w14:paraId="3EA4AC2E" w14:textId="77777777" w:rsidR="00104B23" w:rsidRDefault="00000000">
      <w:pPr>
        <w:shd w:val="clear" w:color="auto" w:fill="1A1A2E"/>
        <w:spacing w:after="0"/>
        <w:ind w:left="283"/>
      </w:pPr>
      <w:r>
        <w:rPr>
          <w:rFonts w:ascii="Consolas" w:hAnsi="Consolas"/>
          <w:color w:val="E0E0E0"/>
          <w:sz w:val="15"/>
        </w:rPr>
        <w:t xml:space="preserve">                    item.style.opacity = '1';</w:t>
      </w:r>
    </w:p>
    <w:p w14:paraId="4E6E30F5" w14:textId="77777777" w:rsidR="00104B23" w:rsidRDefault="00000000">
      <w:pPr>
        <w:shd w:val="clear" w:color="auto" w:fill="1A1A2E"/>
        <w:spacing w:after="0"/>
        <w:ind w:left="283"/>
      </w:pPr>
      <w:r>
        <w:rPr>
          <w:rFonts w:ascii="Consolas" w:hAnsi="Consolas"/>
          <w:color w:val="E0E0E0"/>
          <w:sz w:val="15"/>
        </w:rPr>
        <w:t xml:space="preserve">                    item.style.transform = 'scale(1)';</w:t>
      </w:r>
    </w:p>
    <w:p w14:paraId="74591572" w14:textId="77777777" w:rsidR="00104B23" w:rsidRDefault="00000000">
      <w:pPr>
        <w:shd w:val="clear" w:color="auto" w:fill="1A1A2E"/>
        <w:spacing w:after="0"/>
        <w:ind w:left="283"/>
      </w:pPr>
      <w:r>
        <w:rPr>
          <w:rFonts w:ascii="Consolas" w:hAnsi="Consolas"/>
          <w:color w:val="E0E0E0"/>
          <w:sz w:val="15"/>
        </w:rPr>
        <w:t xml:space="preserve">                }, 50);</w:t>
      </w:r>
    </w:p>
    <w:p w14:paraId="1898AC94" w14:textId="77777777" w:rsidR="00104B23" w:rsidRDefault="00000000">
      <w:pPr>
        <w:shd w:val="clear" w:color="auto" w:fill="1A1A2E"/>
        <w:spacing w:after="0"/>
        <w:ind w:left="283"/>
      </w:pPr>
      <w:r>
        <w:rPr>
          <w:rFonts w:ascii="Consolas" w:hAnsi="Consolas"/>
          <w:color w:val="E0E0E0"/>
          <w:sz w:val="15"/>
        </w:rPr>
        <w:t xml:space="preserve">            } else {</w:t>
      </w:r>
    </w:p>
    <w:p w14:paraId="34216E7A" w14:textId="77777777" w:rsidR="00104B23" w:rsidRDefault="00000000">
      <w:pPr>
        <w:shd w:val="clear" w:color="auto" w:fill="1A1A2E"/>
        <w:spacing w:after="0"/>
        <w:ind w:left="283"/>
      </w:pPr>
      <w:r>
        <w:rPr>
          <w:rFonts w:ascii="Consolas" w:hAnsi="Consolas"/>
          <w:color w:val="E0E0E0"/>
          <w:sz w:val="15"/>
        </w:rPr>
        <w:t xml:space="preserve">                item.style.opacity = '0';</w:t>
      </w:r>
    </w:p>
    <w:p w14:paraId="01980774" w14:textId="77777777" w:rsidR="00104B23" w:rsidRDefault="00000000">
      <w:pPr>
        <w:shd w:val="clear" w:color="auto" w:fill="1A1A2E"/>
        <w:spacing w:after="0"/>
        <w:ind w:left="283"/>
      </w:pPr>
      <w:r>
        <w:rPr>
          <w:rFonts w:ascii="Consolas" w:hAnsi="Consolas"/>
          <w:color w:val="E0E0E0"/>
          <w:sz w:val="15"/>
        </w:rPr>
        <w:t xml:space="preserve">                item.style.transform = 'scale(0.8)';</w:t>
      </w:r>
    </w:p>
    <w:p w14:paraId="4062AB68" w14:textId="77777777" w:rsidR="00104B23" w:rsidRDefault="00000000">
      <w:pPr>
        <w:shd w:val="clear" w:color="auto" w:fill="1A1A2E"/>
        <w:spacing w:after="0"/>
        <w:ind w:left="283"/>
      </w:pPr>
      <w:r>
        <w:rPr>
          <w:rFonts w:ascii="Consolas" w:hAnsi="Consolas"/>
          <w:color w:val="E0E0E0"/>
          <w:sz w:val="15"/>
        </w:rPr>
        <w:t xml:space="preserve">                setTimeout(() =&gt; {</w:t>
      </w:r>
    </w:p>
    <w:p w14:paraId="24568C73" w14:textId="77777777" w:rsidR="00104B23" w:rsidRDefault="00000000">
      <w:pPr>
        <w:shd w:val="clear" w:color="auto" w:fill="1A1A2E"/>
        <w:spacing w:after="0"/>
        <w:ind w:left="283"/>
      </w:pPr>
      <w:r>
        <w:rPr>
          <w:rFonts w:ascii="Consolas" w:hAnsi="Consolas"/>
          <w:color w:val="E0E0E0"/>
          <w:sz w:val="15"/>
        </w:rPr>
        <w:t xml:space="preserve">                    item.style.display = 'none';</w:t>
      </w:r>
    </w:p>
    <w:p w14:paraId="2756EAA6" w14:textId="77777777" w:rsidR="00104B23" w:rsidRDefault="00000000">
      <w:pPr>
        <w:shd w:val="clear" w:color="auto" w:fill="1A1A2E"/>
        <w:spacing w:after="0"/>
        <w:ind w:left="283"/>
      </w:pPr>
      <w:r>
        <w:rPr>
          <w:rFonts w:ascii="Consolas" w:hAnsi="Consolas"/>
          <w:color w:val="E0E0E0"/>
          <w:sz w:val="15"/>
        </w:rPr>
        <w:t xml:space="preserve">                }, 400); // Matches transition duration</w:t>
      </w:r>
    </w:p>
    <w:p w14:paraId="4C74B819" w14:textId="77777777" w:rsidR="00104B23" w:rsidRDefault="00000000">
      <w:pPr>
        <w:shd w:val="clear" w:color="auto" w:fill="1A1A2E"/>
        <w:spacing w:after="0"/>
        <w:ind w:left="283"/>
      </w:pPr>
      <w:r>
        <w:rPr>
          <w:rFonts w:ascii="Consolas" w:hAnsi="Consolas"/>
          <w:color w:val="E0E0E0"/>
          <w:sz w:val="15"/>
        </w:rPr>
        <w:t xml:space="preserve">            }</w:t>
      </w:r>
    </w:p>
    <w:p w14:paraId="34C77019" w14:textId="77777777" w:rsidR="00104B23" w:rsidRDefault="00000000">
      <w:pPr>
        <w:shd w:val="clear" w:color="auto" w:fill="1A1A2E"/>
        <w:spacing w:after="0"/>
        <w:ind w:left="283"/>
      </w:pPr>
      <w:r>
        <w:rPr>
          <w:rFonts w:ascii="Consolas" w:hAnsi="Consolas"/>
          <w:color w:val="E0E0E0"/>
          <w:sz w:val="15"/>
        </w:rPr>
        <w:t xml:space="preserve">        });</w:t>
      </w:r>
    </w:p>
    <w:p w14:paraId="622440D4" w14:textId="77777777" w:rsidR="00104B23" w:rsidRDefault="00000000">
      <w:pPr>
        <w:shd w:val="clear" w:color="auto" w:fill="1A1A2E"/>
        <w:spacing w:after="0"/>
        <w:ind w:left="283"/>
      </w:pPr>
      <w:r>
        <w:rPr>
          <w:rFonts w:ascii="Consolas" w:hAnsi="Consolas"/>
          <w:color w:val="E0E0E0"/>
          <w:sz w:val="15"/>
        </w:rPr>
        <w:t xml:space="preserve">    });</w:t>
      </w:r>
    </w:p>
    <w:p w14:paraId="23D7E560" w14:textId="77777777" w:rsidR="00104B23" w:rsidRDefault="00000000">
      <w:pPr>
        <w:shd w:val="clear" w:color="auto" w:fill="1A1A2E"/>
        <w:spacing w:after="0"/>
        <w:ind w:left="283"/>
      </w:pPr>
      <w:r>
        <w:rPr>
          <w:rFonts w:ascii="Consolas" w:hAnsi="Consolas"/>
          <w:color w:val="E0E0E0"/>
          <w:sz w:val="15"/>
        </w:rPr>
        <w:t>});</w:t>
      </w:r>
    </w:p>
    <w:p w14:paraId="2C875DFB" w14:textId="77777777" w:rsidR="00104B23" w:rsidRDefault="00000000">
      <w:pPr>
        <w:shd w:val="clear" w:color="auto" w:fill="1A1A2E"/>
        <w:spacing w:after="0"/>
        <w:ind w:left="283"/>
      </w:pPr>
      <w:r>
        <w:rPr>
          <w:rFonts w:ascii="Consolas" w:hAnsi="Consolas"/>
          <w:color w:val="E0E0E0"/>
          <w:sz w:val="15"/>
        </w:rPr>
        <w:t xml:space="preserve"> </w:t>
      </w:r>
    </w:p>
    <w:p w14:paraId="602D324F" w14:textId="77777777" w:rsidR="00104B23" w:rsidRDefault="00000000">
      <w:pPr>
        <w:shd w:val="clear" w:color="auto" w:fill="1A1A2E"/>
        <w:spacing w:after="0"/>
        <w:ind w:left="283"/>
      </w:pPr>
      <w:r>
        <w:rPr>
          <w:rFonts w:ascii="Consolas" w:hAnsi="Consolas"/>
          <w:color w:val="E0E0E0"/>
          <w:sz w:val="15"/>
        </w:rPr>
        <w:t>// Form Submission (Prevent Default for Demo)</w:t>
      </w:r>
    </w:p>
    <w:p w14:paraId="40EFEF85" w14:textId="77777777" w:rsidR="00104B23" w:rsidRDefault="00000000">
      <w:pPr>
        <w:shd w:val="clear" w:color="auto" w:fill="1A1A2E"/>
        <w:spacing w:after="0"/>
        <w:ind w:left="283"/>
      </w:pPr>
      <w:r>
        <w:rPr>
          <w:rFonts w:ascii="Consolas" w:hAnsi="Consolas"/>
          <w:color w:val="E0E0E0"/>
          <w:sz w:val="15"/>
        </w:rPr>
        <w:t>document.getElementById('contactForm')?.addEventListener('submit', (e) =&gt; {</w:t>
      </w:r>
    </w:p>
    <w:p w14:paraId="4FC48D98" w14:textId="77777777" w:rsidR="00104B23" w:rsidRDefault="00000000">
      <w:pPr>
        <w:shd w:val="clear" w:color="auto" w:fill="1A1A2E"/>
        <w:spacing w:after="0"/>
        <w:ind w:left="283"/>
      </w:pPr>
      <w:r>
        <w:rPr>
          <w:rFonts w:ascii="Consolas" w:hAnsi="Consolas"/>
          <w:color w:val="E0E0E0"/>
          <w:sz w:val="15"/>
        </w:rPr>
        <w:t xml:space="preserve">    e.preventDefault();</w:t>
      </w:r>
    </w:p>
    <w:p w14:paraId="4278D69C" w14:textId="77777777" w:rsidR="00104B23" w:rsidRDefault="00000000">
      <w:pPr>
        <w:shd w:val="clear" w:color="auto" w:fill="1A1A2E"/>
        <w:spacing w:after="0"/>
        <w:ind w:left="283"/>
      </w:pPr>
      <w:r>
        <w:rPr>
          <w:rFonts w:ascii="Consolas" w:hAnsi="Consolas"/>
          <w:color w:val="E0E0E0"/>
          <w:sz w:val="15"/>
        </w:rPr>
        <w:t xml:space="preserve">    const btn = e.target.querySelector('button');</w:t>
      </w:r>
    </w:p>
    <w:p w14:paraId="30CE0912" w14:textId="77777777" w:rsidR="00104B23" w:rsidRDefault="00000000">
      <w:pPr>
        <w:shd w:val="clear" w:color="auto" w:fill="1A1A2E"/>
        <w:spacing w:after="0"/>
        <w:ind w:left="283"/>
      </w:pPr>
      <w:r>
        <w:rPr>
          <w:rFonts w:ascii="Consolas" w:hAnsi="Consolas"/>
          <w:color w:val="E0E0E0"/>
          <w:sz w:val="15"/>
        </w:rPr>
        <w:t xml:space="preserve">    const originalText = btn.innerText;</w:t>
      </w:r>
    </w:p>
    <w:p w14:paraId="6B3ECEAE" w14:textId="77777777" w:rsidR="00104B23" w:rsidRDefault="00000000">
      <w:pPr>
        <w:shd w:val="clear" w:color="auto" w:fill="1A1A2E"/>
        <w:spacing w:after="0"/>
        <w:ind w:left="283"/>
      </w:pPr>
      <w:r>
        <w:rPr>
          <w:rFonts w:ascii="Consolas" w:hAnsi="Consolas"/>
          <w:color w:val="E0E0E0"/>
          <w:sz w:val="15"/>
        </w:rPr>
        <w:t xml:space="preserve">    </w:t>
      </w:r>
    </w:p>
    <w:p w14:paraId="638BCC90" w14:textId="77777777" w:rsidR="00104B23" w:rsidRDefault="00000000">
      <w:pPr>
        <w:shd w:val="clear" w:color="auto" w:fill="1A1A2E"/>
        <w:spacing w:after="0"/>
        <w:ind w:left="283"/>
      </w:pPr>
      <w:r>
        <w:rPr>
          <w:rFonts w:ascii="Consolas" w:hAnsi="Consolas"/>
          <w:color w:val="E0E0E0"/>
          <w:sz w:val="15"/>
        </w:rPr>
        <w:t xml:space="preserve">    btn.innerText = 'Sending...';</w:t>
      </w:r>
    </w:p>
    <w:p w14:paraId="0533AB20" w14:textId="77777777" w:rsidR="00104B23" w:rsidRDefault="00000000">
      <w:pPr>
        <w:shd w:val="clear" w:color="auto" w:fill="1A1A2E"/>
        <w:spacing w:after="0"/>
        <w:ind w:left="283"/>
      </w:pPr>
      <w:r>
        <w:rPr>
          <w:rFonts w:ascii="Consolas" w:hAnsi="Consolas"/>
          <w:color w:val="E0E0E0"/>
          <w:sz w:val="15"/>
        </w:rPr>
        <w:t xml:space="preserve">    btn.style.opacity = '0.8';</w:t>
      </w:r>
    </w:p>
    <w:p w14:paraId="2A3892F0" w14:textId="77777777" w:rsidR="00104B23" w:rsidRDefault="00000000">
      <w:pPr>
        <w:shd w:val="clear" w:color="auto" w:fill="1A1A2E"/>
        <w:spacing w:after="0"/>
        <w:ind w:left="283"/>
      </w:pPr>
      <w:r>
        <w:rPr>
          <w:rFonts w:ascii="Consolas" w:hAnsi="Consolas"/>
          <w:color w:val="E0E0E0"/>
          <w:sz w:val="15"/>
        </w:rPr>
        <w:t xml:space="preserve">    </w:t>
      </w:r>
    </w:p>
    <w:p w14:paraId="5769D063" w14:textId="77777777" w:rsidR="00104B23" w:rsidRDefault="00000000">
      <w:pPr>
        <w:shd w:val="clear" w:color="auto" w:fill="1A1A2E"/>
        <w:spacing w:after="0"/>
        <w:ind w:left="283"/>
      </w:pPr>
      <w:r>
        <w:rPr>
          <w:rFonts w:ascii="Consolas" w:hAnsi="Consolas"/>
          <w:color w:val="E0E0E0"/>
          <w:sz w:val="15"/>
        </w:rPr>
        <w:t xml:space="preserve">    setTimeout(() =&gt; {</w:t>
      </w:r>
    </w:p>
    <w:p w14:paraId="116C3F95" w14:textId="77777777" w:rsidR="00104B23" w:rsidRDefault="00000000">
      <w:pPr>
        <w:shd w:val="clear" w:color="auto" w:fill="1A1A2E"/>
        <w:spacing w:after="0"/>
        <w:ind w:left="283"/>
      </w:pPr>
      <w:r>
        <w:rPr>
          <w:rFonts w:ascii="Consolas" w:hAnsi="Consolas"/>
          <w:color w:val="E0E0E0"/>
          <w:sz w:val="15"/>
        </w:rPr>
        <w:t xml:space="preserve">        btn.innerText = 'Message Sent!';</w:t>
      </w:r>
    </w:p>
    <w:p w14:paraId="00CFF3E6" w14:textId="77777777" w:rsidR="00104B23" w:rsidRDefault="00000000">
      <w:pPr>
        <w:shd w:val="clear" w:color="auto" w:fill="1A1A2E"/>
        <w:spacing w:after="0"/>
        <w:ind w:left="283"/>
      </w:pPr>
      <w:r>
        <w:rPr>
          <w:rFonts w:ascii="Consolas" w:hAnsi="Consolas"/>
          <w:color w:val="E0E0E0"/>
          <w:sz w:val="15"/>
        </w:rPr>
        <w:t xml:space="preserve">        btn.style.background = '#4CAF50';</w:t>
      </w:r>
    </w:p>
    <w:p w14:paraId="44CC7DF2" w14:textId="77777777" w:rsidR="00104B23" w:rsidRDefault="00000000">
      <w:pPr>
        <w:shd w:val="clear" w:color="auto" w:fill="1A1A2E"/>
        <w:spacing w:after="0"/>
        <w:ind w:left="283"/>
      </w:pPr>
      <w:r>
        <w:rPr>
          <w:rFonts w:ascii="Consolas" w:hAnsi="Consolas"/>
          <w:color w:val="E0E0E0"/>
          <w:sz w:val="15"/>
        </w:rPr>
        <w:t xml:space="preserve">        e.target.reset();</w:t>
      </w:r>
    </w:p>
    <w:p w14:paraId="74087A03" w14:textId="77777777" w:rsidR="00104B23" w:rsidRDefault="00000000">
      <w:pPr>
        <w:shd w:val="clear" w:color="auto" w:fill="1A1A2E"/>
        <w:spacing w:after="0"/>
        <w:ind w:left="283"/>
      </w:pPr>
      <w:r>
        <w:rPr>
          <w:rFonts w:ascii="Consolas" w:hAnsi="Consolas"/>
          <w:color w:val="E0E0E0"/>
          <w:sz w:val="15"/>
        </w:rPr>
        <w:t xml:space="preserve">        </w:t>
      </w:r>
    </w:p>
    <w:p w14:paraId="043DCD3D" w14:textId="77777777" w:rsidR="00104B23" w:rsidRDefault="00000000">
      <w:pPr>
        <w:shd w:val="clear" w:color="auto" w:fill="1A1A2E"/>
        <w:spacing w:after="0"/>
        <w:ind w:left="283"/>
      </w:pPr>
      <w:r>
        <w:rPr>
          <w:rFonts w:ascii="Consolas" w:hAnsi="Consolas"/>
          <w:color w:val="E0E0E0"/>
          <w:sz w:val="15"/>
        </w:rPr>
        <w:t xml:space="preserve">        setTimeout(() =&gt; {</w:t>
      </w:r>
    </w:p>
    <w:p w14:paraId="51F75249" w14:textId="77777777" w:rsidR="00104B23" w:rsidRDefault="00000000">
      <w:pPr>
        <w:shd w:val="clear" w:color="auto" w:fill="1A1A2E"/>
        <w:spacing w:after="0"/>
        <w:ind w:left="283"/>
      </w:pPr>
      <w:r>
        <w:rPr>
          <w:rFonts w:ascii="Consolas" w:hAnsi="Consolas"/>
          <w:color w:val="E0E0E0"/>
          <w:sz w:val="15"/>
        </w:rPr>
        <w:t xml:space="preserve">            btn.innerText = originalText;</w:t>
      </w:r>
    </w:p>
    <w:p w14:paraId="181C8C0B" w14:textId="77777777" w:rsidR="00104B23" w:rsidRDefault="00000000">
      <w:pPr>
        <w:shd w:val="clear" w:color="auto" w:fill="1A1A2E"/>
        <w:spacing w:after="0"/>
        <w:ind w:left="283"/>
      </w:pPr>
      <w:r>
        <w:rPr>
          <w:rFonts w:ascii="Consolas" w:hAnsi="Consolas"/>
          <w:color w:val="E0E0E0"/>
          <w:sz w:val="15"/>
        </w:rPr>
        <w:t xml:space="preserve">            btn.style.background = '';</w:t>
      </w:r>
    </w:p>
    <w:p w14:paraId="1A354D74" w14:textId="77777777" w:rsidR="00104B23" w:rsidRDefault="00000000">
      <w:pPr>
        <w:shd w:val="clear" w:color="auto" w:fill="1A1A2E"/>
        <w:spacing w:after="0"/>
        <w:ind w:left="283"/>
      </w:pPr>
      <w:r>
        <w:rPr>
          <w:rFonts w:ascii="Consolas" w:hAnsi="Consolas"/>
          <w:color w:val="E0E0E0"/>
          <w:sz w:val="15"/>
        </w:rPr>
        <w:t xml:space="preserve">            btn.style.opacity = '1';</w:t>
      </w:r>
    </w:p>
    <w:p w14:paraId="09E90B40" w14:textId="77777777" w:rsidR="00104B23" w:rsidRDefault="00000000">
      <w:pPr>
        <w:shd w:val="clear" w:color="auto" w:fill="1A1A2E"/>
        <w:spacing w:after="0"/>
        <w:ind w:left="283"/>
      </w:pPr>
      <w:r>
        <w:rPr>
          <w:rFonts w:ascii="Consolas" w:hAnsi="Consolas"/>
          <w:color w:val="E0E0E0"/>
          <w:sz w:val="15"/>
        </w:rPr>
        <w:t xml:space="preserve">        }, 3000);</w:t>
      </w:r>
    </w:p>
    <w:p w14:paraId="4C613AE4" w14:textId="77777777" w:rsidR="00104B23" w:rsidRDefault="00000000">
      <w:pPr>
        <w:shd w:val="clear" w:color="auto" w:fill="1A1A2E"/>
        <w:spacing w:after="0"/>
        <w:ind w:left="283"/>
      </w:pPr>
      <w:r>
        <w:rPr>
          <w:rFonts w:ascii="Consolas" w:hAnsi="Consolas"/>
          <w:color w:val="E0E0E0"/>
          <w:sz w:val="15"/>
        </w:rPr>
        <w:t xml:space="preserve">    }, 1500);</w:t>
      </w:r>
    </w:p>
    <w:p w14:paraId="491D0FD9" w14:textId="77777777" w:rsidR="00104B23" w:rsidRDefault="00000000">
      <w:pPr>
        <w:shd w:val="clear" w:color="auto" w:fill="1A1A2E"/>
        <w:spacing w:after="0"/>
        <w:ind w:left="283"/>
      </w:pPr>
      <w:r>
        <w:rPr>
          <w:rFonts w:ascii="Consolas" w:hAnsi="Consolas"/>
          <w:color w:val="E0E0E0"/>
          <w:sz w:val="15"/>
        </w:rPr>
        <w:t>});</w:t>
      </w:r>
    </w:p>
    <w:p w14:paraId="7AF5DB8F" w14:textId="77777777" w:rsidR="00104B23" w:rsidRDefault="00000000">
      <w:pPr>
        <w:shd w:val="clear" w:color="auto" w:fill="1A1A2E"/>
        <w:spacing w:after="0"/>
        <w:ind w:left="283"/>
      </w:pPr>
      <w:r>
        <w:rPr>
          <w:rFonts w:ascii="Consolas" w:hAnsi="Consolas"/>
          <w:color w:val="E0E0E0"/>
          <w:sz w:val="15"/>
        </w:rPr>
        <w:t xml:space="preserve"> </w:t>
      </w:r>
    </w:p>
    <w:p w14:paraId="44F4F416" w14:textId="77777777" w:rsidR="00104B23" w:rsidRDefault="00000000">
      <w:pPr>
        <w:shd w:val="clear" w:color="auto" w:fill="1A1A2E"/>
        <w:spacing w:after="0"/>
        <w:ind w:left="283"/>
      </w:pPr>
      <w:r>
        <w:rPr>
          <w:rFonts w:ascii="Consolas" w:hAnsi="Consolas"/>
          <w:color w:val="E0E0E0"/>
          <w:sz w:val="15"/>
        </w:rPr>
        <w:t>// Navbar background change on scroll</w:t>
      </w:r>
    </w:p>
    <w:p w14:paraId="0444C2A4" w14:textId="77777777" w:rsidR="00104B23" w:rsidRDefault="00000000">
      <w:pPr>
        <w:shd w:val="clear" w:color="auto" w:fill="1A1A2E"/>
        <w:spacing w:after="0"/>
        <w:ind w:left="283"/>
      </w:pPr>
      <w:r>
        <w:rPr>
          <w:rFonts w:ascii="Consolas" w:hAnsi="Consolas"/>
          <w:color w:val="E0E0E0"/>
          <w:sz w:val="15"/>
        </w:rPr>
        <w:t>const navbar = document.querySelector('.navbar');</w:t>
      </w:r>
    </w:p>
    <w:p w14:paraId="5CEBCE77" w14:textId="77777777" w:rsidR="00104B23" w:rsidRDefault="00000000">
      <w:pPr>
        <w:shd w:val="clear" w:color="auto" w:fill="1A1A2E"/>
        <w:spacing w:after="0"/>
        <w:ind w:left="283"/>
      </w:pPr>
      <w:r>
        <w:rPr>
          <w:rFonts w:ascii="Consolas" w:hAnsi="Consolas"/>
          <w:color w:val="E0E0E0"/>
          <w:sz w:val="15"/>
        </w:rPr>
        <w:t>window.addEventListener('scroll', () =&gt; {</w:t>
      </w:r>
    </w:p>
    <w:p w14:paraId="5D5C909B" w14:textId="77777777" w:rsidR="00104B23" w:rsidRDefault="00000000">
      <w:pPr>
        <w:shd w:val="clear" w:color="auto" w:fill="1A1A2E"/>
        <w:spacing w:after="0"/>
        <w:ind w:left="283"/>
      </w:pPr>
      <w:r>
        <w:rPr>
          <w:rFonts w:ascii="Consolas" w:hAnsi="Consolas"/>
          <w:color w:val="E0E0E0"/>
          <w:sz w:val="15"/>
        </w:rPr>
        <w:t xml:space="preserve">    if (window.scrollY &gt; 50) {</w:t>
      </w:r>
    </w:p>
    <w:p w14:paraId="4324814B" w14:textId="77777777" w:rsidR="00104B23" w:rsidRDefault="00000000">
      <w:pPr>
        <w:shd w:val="clear" w:color="auto" w:fill="1A1A2E"/>
        <w:spacing w:after="0"/>
        <w:ind w:left="283"/>
      </w:pPr>
      <w:r>
        <w:rPr>
          <w:rFonts w:ascii="Consolas" w:hAnsi="Consolas"/>
          <w:color w:val="E0E0E0"/>
          <w:sz w:val="15"/>
        </w:rPr>
        <w:t xml:space="preserve">        navbar.style.background = 'rgba(10, 10, 12, 0.95)';</w:t>
      </w:r>
    </w:p>
    <w:p w14:paraId="6A81052B" w14:textId="77777777" w:rsidR="00104B23" w:rsidRDefault="00000000">
      <w:pPr>
        <w:shd w:val="clear" w:color="auto" w:fill="1A1A2E"/>
        <w:spacing w:after="0"/>
        <w:ind w:left="283"/>
      </w:pPr>
      <w:r>
        <w:rPr>
          <w:rFonts w:ascii="Consolas" w:hAnsi="Consolas"/>
          <w:color w:val="E0E0E0"/>
          <w:sz w:val="15"/>
        </w:rPr>
        <w:t xml:space="preserve">        navbar.style.boxShadow = '0 4px 20px rgba(0, 0, 0, 0.3)';</w:t>
      </w:r>
    </w:p>
    <w:p w14:paraId="72B0242D" w14:textId="77777777" w:rsidR="00104B23" w:rsidRDefault="00000000">
      <w:pPr>
        <w:shd w:val="clear" w:color="auto" w:fill="1A1A2E"/>
        <w:spacing w:after="0"/>
        <w:ind w:left="283"/>
      </w:pPr>
      <w:r>
        <w:rPr>
          <w:rFonts w:ascii="Consolas" w:hAnsi="Consolas"/>
          <w:color w:val="E0E0E0"/>
          <w:sz w:val="15"/>
        </w:rPr>
        <w:t xml:space="preserve">    } else {</w:t>
      </w:r>
    </w:p>
    <w:p w14:paraId="6A68BF37" w14:textId="77777777" w:rsidR="00104B23" w:rsidRDefault="00000000">
      <w:pPr>
        <w:shd w:val="clear" w:color="auto" w:fill="1A1A2E"/>
        <w:spacing w:after="0"/>
        <w:ind w:left="283"/>
      </w:pPr>
      <w:r>
        <w:rPr>
          <w:rFonts w:ascii="Consolas" w:hAnsi="Consolas"/>
          <w:color w:val="E0E0E0"/>
          <w:sz w:val="15"/>
        </w:rPr>
        <w:t xml:space="preserve">        navbar.style.background = 'rgba(10, 10, 12, 0.8)';</w:t>
      </w:r>
    </w:p>
    <w:p w14:paraId="4F7C9E56" w14:textId="77777777" w:rsidR="00104B23" w:rsidRDefault="00000000">
      <w:pPr>
        <w:shd w:val="clear" w:color="auto" w:fill="1A1A2E"/>
        <w:spacing w:after="0"/>
        <w:ind w:left="283"/>
      </w:pPr>
      <w:r>
        <w:rPr>
          <w:rFonts w:ascii="Consolas" w:hAnsi="Consolas"/>
          <w:color w:val="E0E0E0"/>
          <w:sz w:val="15"/>
        </w:rPr>
        <w:t xml:space="preserve">        navbar.style.boxShadow = 'none';</w:t>
      </w:r>
    </w:p>
    <w:p w14:paraId="7AD31EA8" w14:textId="77777777" w:rsidR="00104B23" w:rsidRDefault="00000000">
      <w:pPr>
        <w:shd w:val="clear" w:color="auto" w:fill="1A1A2E"/>
        <w:spacing w:after="0"/>
        <w:ind w:left="283"/>
      </w:pPr>
      <w:r>
        <w:rPr>
          <w:rFonts w:ascii="Consolas" w:hAnsi="Consolas"/>
          <w:color w:val="E0E0E0"/>
          <w:sz w:val="15"/>
        </w:rPr>
        <w:t xml:space="preserve">    }</w:t>
      </w:r>
    </w:p>
    <w:p w14:paraId="104C15EF" w14:textId="77777777" w:rsidR="00104B23" w:rsidRDefault="00000000">
      <w:pPr>
        <w:shd w:val="clear" w:color="auto" w:fill="1A1A2E"/>
        <w:spacing w:after="0"/>
        <w:ind w:left="283"/>
      </w:pPr>
      <w:r>
        <w:rPr>
          <w:rFonts w:ascii="Consolas" w:hAnsi="Consolas"/>
          <w:color w:val="E0E0E0"/>
          <w:sz w:val="15"/>
        </w:rPr>
        <w:t>});</w:t>
      </w:r>
    </w:p>
    <w:p w14:paraId="51F231E3" w14:textId="77777777" w:rsidR="00104B23" w:rsidRDefault="00000000">
      <w:pPr>
        <w:shd w:val="clear" w:color="auto" w:fill="1A1A2E"/>
        <w:spacing w:after="0"/>
        <w:ind w:left="283"/>
      </w:pPr>
      <w:r>
        <w:rPr>
          <w:rFonts w:ascii="Consolas" w:hAnsi="Consolas"/>
          <w:color w:val="E0E0E0"/>
          <w:sz w:val="15"/>
        </w:rPr>
        <w:t xml:space="preserve"> </w:t>
      </w:r>
    </w:p>
    <w:p w14:paraId="5370B6EB" w14:textId="77777777" w:rsidR="00104B23" w:rsidRDefault="00104B23"/>
    <w:p w14:paraId="26262CF7" w14:textId="77777777" w:rsidR="00104B23" w:rsidRDefault="00000000">
      <w:r>
        <w:br w:type="page"/>
      </w:r>
    </w:p>
    <w:p w14:paraId="2197C02C" w14:textId="77777777" w:rsidR="00104B23" w:rsidRDefault="00000000">
      <w:pPr>
        <w:pStyle w:val="Heading1"/>
      </w:pPr>
      <w:r>
        <w:rPr>
          <w:color w:val="FF3B3B"/>
        </w:rPr>
        <w:lastRenderedPageBreak/>
        <w:t>5. Deployment Details</w:t>
      </w:r>
    </w:p>
    <w:p w14:paraId="55B4138D" w14:textId="77777777" w:rsidR="00104B23" w:rsidRDefault="00000000">
      <w:pPr>
        <w:spacing w:after="120"/>
      </w:pPr>
      <w:r>
        <w:rPr>
          <w:b/>
        </w:rPr>
        <w:t xml:space="preserve">Platform: </w:t>
      </w:r>
      <w:r>
        <w:t>Vercel</w:t>
      </w:r>
    </w:p>
    <w:p w14:paraId="785EF192" w14:textId="77777777" w:rsidR="00104B23" w:rsidRDefault="00000000">
      <w:pPr>
        <w:spacing w:after="120"/>
      </w:pPr>
      <w:r>
        <w:rPr>
          <w:b/>
        </w:rPr>
        <w:t xml:space="preserve">Project Name: </w:t>
      </w:r>
      <w:r>
        <w:t>editkaro-portfolio</w:t>
      </w:r>
    </w:p>
    <w:p w14:paraId="6D6656B6" w14:textId="77777777" w:rsidR="00104B23" w:rsidRDefault="00000000">
      <w:pPr>
        <w:spacing w:after="120"/>
      </w:pPr>
      <w:r>
        <w:rPr>
          <w:b/>
        </w:rPr>
        <w:t xml:space="preserve">Production URL: </w:t>
      </w:r>
      <w:r>
        <w:rPr>
          <w:color w:val="1E90FF"/>
        </w:rPr>
        <w:t>https://editkaro-portfolio-bay.vercel.app</w:t>
      </w:r>
    </w:p>
    <w:p w14:paraId="2E59D18C" w14:textId="77777777" w:rsidR="00104B23" w:rsidRDefault="00104B23">
      <w:pPr>
        <w:pBdr>
          <w:bottom w:val="single" w:sz="6" w:space="1" w:color="444466"/>
        </w:pBdr>
        <w:spacing w:before="80" w:after="80"/>
      </w:pPr>
    </w:p>
    <w:p w14:paraId="46C8A35A" w14:textId="77777777" w:rsidR="00104B23" w:rsidRDefault="00104B23"/>
    <w:p w14:paraId="1A2F9614" w14:textId="77777777" w:rsidR="00104B23" w:rsidRDefault="00000000">
      <w:pPr>
        <w:jc w:val="right"/>
      </w:pPr>
      <w:r>
        <w:rPr>
          <w:b/>
          <w:color w:val="FF3B3B"/>
        </w:rPr>
        <w:t>Report prepared by: Riya Maurya</w:t>
      </w:r>
    </w:p>
    <w:p w14:paraId="2E9D43B3" w14:textId="51696566" w:rsidR="00104B23" w:rsidRDefault="00104B23">
      <w:pPr>
        <w:jc w:val="right"/>
      </w:pPr>
    </w:p>
    <w:sectPr w:rsidR="00104B2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371930">
    <w:abstractNumId w:val="8"/>
  </w:num>
  <w:num w:numId="2" w16cid:durableId="711661393">
    <w:abstractNumId w:val="6"/>
  </w:num>
  <w:num w:numId="3" w16cid:durableId="1938706007">
    <w:abstractNumId w:val="5"/>
  </w:num>
  <w:num w:numId="4" w16cid:durableId="944075949">
    <w:abstractNumId w:val="4"/>
  </w:num>
  <w:num w:numId="5" w16cid:durableId="1088162034">
    <w:abstractNumId w:val="7"/>
  </w:num>
  <w:num w:numId="6" w16cid:durableId="1409187563">
    <w:abstractNumId w:val="3"/>
  </w:num>
  <w:num w:numId="7" w16cid:durableId="1752236940">
    <w:abstractNumId w:val="2"/>
  </w:num>
  <w:num w:numId="8" w16cid:durableId="1285960083">
    <w:abstractNumId w:val="1"/>
  </w:num>
  <w:num w:numId="9" w16cid:durableId="148735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B23"/>
    <w:rsid w:val="0015074B"/>
    <w:rsid w:val="0029639D"/>
    <w:rsid w:val="00326F90"/>
    <w:rsid w:val="003A0B94"/>
    <w:rsid w:val="00AA1D8D"/>
    <w:rsid w:val="00B47730"/>
    <w:rsid w:val="00B526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BE8A5C-DDEB-4A2A-9DE3-E70784AB6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3265</Words>
  <Characters>18616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Maurya</cp:lastModifiedBy>
  <cp:revision>2</cp:revision>
  <dcterms:created xsi:type="dcterms:W3CDTF">2013-12-23T23:15:00Z</dcterms:created>
  <dcterms:modified xsi:type="dcterms:W3CDTF">2026-06-19T19:05:00Z</dcterms:modified>
  <cp:category/>
</cp:coreProperties>
</file>